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6"/>
        </w:rPr>
        <w:t>LAB 8 v3</w:t>
      </w:r>
    </w:p>
    <w:p>
      <w:pPr>
        <w:jc w:val="center"/>
      </w:pPr>
      <w:r>
        <w:rPr>
          <w:rFonts w:ascii="Times New Roman" w:hAnsi="Times New Roman" w:eastAsia="Times New Roman"/>
          <w:b/>
          <w:i w:val="0"/>
          <w:color w:val="1F4E79"/>
          <w:sz w:val="32"/>
        </w:rPr>
        <w:t>LLM REASONING &amp; CONTEXT-AWARE DECISION FOR AIoT</w:t>
      </w:r>
    </w:p>
    <w:p>
      <w:pPr>
        <w:jc w:val="center"/>
      </w:pPr>
      <w:r>
        <w:rPr>
          <w:rFonts w:ascii="Times New Roman" w:hAnsi="Times New Roman" w:eastAsia="Times New Roman"/>
          <w:b w:val="0"/>
          <w:i/>
          <w:sz w:val="22"/>
        </w:rPr>
        <w:t>Live sensor timeline • Sensor-only vs AI models vs LLM • Local/quantized LLM • Safety gate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Times New Roman" w:hAnsi="Times New Roman" w:eastAsia="Times New Roman"/>
                <w:b/>
                <w:i w:val="0"/>
                <w:sz w:val="19"/>
              </w:rPr>
              <w:t>Thông tin</w:t>
            </w:r>
          </w:p>
        </w:tc>
        <w:tc>
          <w:tcPr>
            <w:tcW w:type="dxa" w:w="5184"/>
            <w:vAlign w:val="center"/>
          </w:tcPr>
          <w:p>
            <w:r>
              <w:rPr>
                <w:rFonts w:ascii="Times New Roman" w:hAnsi="Times New Roman" w:eastAsia="Times New Roman"/>
                <w:b/>
                <w:i w:val="0"/>
                <w:sz w:val="19"/>
              </w:rPr>
              <w:t>Nội dung</w:t>
            </w:r>
          </w:p>
        </w:tc>
      </w:tr>
      <w:tr>
        <w:tc>
          <w:tcPr>
            <w:tcW w:type="dxa" w:w="5184"/>
            <w:vAlign w:val="top"/>
          </w:tcPr>
          <w:p>
            <w:r>
              <w:rPr>
                <w:rFonts w:ascii="Times New Roman" w:hAnsi="Times New Roman" w:eastAsia="Times New Roman"/>
                <w:b w:val="0"/>
                <w:i w:val="0"/>
                <w:sz w:val="19"/>
              </w:rPr>
              <w:t>Học phần</w:t>
            </w:r>
          </w:p>
        </w:tc>
        <w:tc>
          <w:tcPr>
            <w:tcW w:type="dxa" w:w="5184"/>
            <w:vAlign w:val="top"/>
          </w:tcPr>
          <w:p>
            <w:r>
              <w:rPr>
                <w:rFonts w:ascii="Times New Roman" w:hAnsi="Times New Roman" w:eastAsia="Times New Roman"/>
                <w:b w:val="0"/>
                <w:i w:val="0"/>
                <w:sz w:val="19"/>
              </w:rPr>
              <w:t>Triển khai, phát triển ứng dụng AI và IoT</w:t>
            </w:r>
          </w:p>
        </w:tc>
      </w:tr>
      <w:tr>
        <w:tc>
          <w:tcPr>
            <w:tcW w:type="dxa" w:w="5184"/>
            <w:vAlign w:val="top"/>
          </w:tcPr>
          <w:p>
            <w:r>
              <w:rPr>
                <w:rFonts w:ascii="Times New Roman" w:hAnsi="Times New Roman" w:eastAsia="Times New Roman"/>
                <w:b w:val="0"/>
                <w:i w:val="0"/>
                <w:sz w:val="19"/>
              </w:rPr>
              <w:t>Vị trí</w:t>
            </w:r>
          </w:p>
        </w:tc>
        <w:tc>
          <w:tcPr>
            <w:tcW w:type="dxa" w:w="5184"/>
            <w:vAlign w:val="top"/>
          </w:tcPr>
          <w:p>
            <w:r>
              <w:rPr>
                <w:rFonts w:ascii="Times New Roman" w:hAnsi="Times New Roman" w:eastAsia="Times New Roman"/>
                <w:b w:val="0"/>
                <w:i w:val="0"/>
                <w:sz w:val="19"/>
              </w:rPr>
              <w:t>Buổi 8 trong chuỗi AIoT Deployment Pipeline</w:t>
            </w:r>
          </w:p>
        </w:tc>
      </w:tr>
      <w:tr>
        <w:tc>
          <w:tcPr>
            <w:tcW w:type="dxa" w:w="5184"/>
            <w:vAlign w:val="top"/>
          </w:tcPr>
          <w:p>
            <w:r>
              <w:rPr>
                <w:rFonts w:ascii="Times New Roman" w:hAnsi="Times New Roman" w:eastAsia="Times New Roman"/>
                <w:b w:val="0"/>
                <w:i w:val="0"/>
                <w:sz w:val="19"/>
              </w:rPr>
              <w:t>Trọng tâm</w:t>
            </w:r>
          </w:p>
        </w:tc>
        <w:tc>
          <w:tcPr>
            <w:tcW w:type="dxa" w:w="5184"/>
            <w:vAlign w:val="top"/>
          </w:tcPr>
          <w:p>
            <w:r>
              <w:rPr>
                <w:rFonts w:ascii="Times New Roman" w:hAnsi="Times New Roman" w:eastAsia="Times New Roman"/>
                <w:b w:val="0"/>
                <w:i w:val="0"/>
                <w:sz w:val="19"/>
              </w:rPr>
              <w:t>Làm việc với LLM trong hệ thống AIoT một cách bài bản: context, prompt, JSON output, safety rule, live timeline</w:t>
            </w:r>
          </w:p>
        </w:tc>
      </w:tr>
      <w:tr>
        <w:tc>
          <w:tcPr>
            <w:tcW w:type="dxa" w:w="5184"/>
            <w:vAlign w:val="top"/>
          </w:tcPr>
          <w:p>
            <w:r>
              <w:rPr>
                <w:rFonts w:ascii="Times New Roman" w:hAnsi="Times New Roman" w:eastAsia="Times New Roman"/>
                <w:b w:val="0"/>
                <w:i w:val="0"/>
                <w:sz w:val="19"/>
              </w:rPr>
              <w:t>Sản phẩm chính</w:t>
            </w:r>
          </w:p>
        </w:tc>
        <w:tc>
          <w:tcPr>
            <w:tcW w:type="dxa" w:w="5184"/>
            <w:vAlign w:val="top"/>
          </w:tcPr>
          <w:p>
            <w:r>
              <w:rPr>
                <w:rFonts w:ascii="Times New Roman" w:hAnsi="Times New Roman" w:eastAsia="Times New Roman"/>
                <w:b w:val="0"/>
                <w:i w:val="0"/>
                <w:sz w:val="19"/>
              </w:rPr>
              <w:t>Dashboard so sánh 3 tầng, sensor simulator, context packet, LLM decision log, safety audit log</w:t>
            </w:r>
          </w:p>
        </w:tc>
      </w:tr>
    </w:tbl>
    <w:p>
      <w:r>
        <w:rPr>
          <w:rFonts w:ascii="Times New Roman" w:hAnsi="Times New Roman" w:eastAsia="Times New Roman"/>
          <w:b/>
          <w:i w:val="0"/>
          <w:color w:val="1F4E79"/>
          <w:sz w:val="30"/>
        </w:rPr>
        <w:t>I. Mục tiêu của Lab 8 v3</w:t>
      </w:r>
    </w:p>
    <w:p>
      <w:pPr>
        <w:pStyle w:val="ListBullet"/>
        <w:ind w:left="360"/>
      </w:pPr>
      <w:r>
        <w:rPr>
          <w:rFonts w:ascii="Times New Roman" w:hAnsi="Times New Roman" w:eastAsia="Times New Roman"/>
          <w:b w:val="0"/>
          <w:i w:val="0"/>
          <w:sz w:val="21"/>
        </w:rPr>
        <w:t>Chạy được dashboard có sensor simulator theo chuỗi thời gian để tạo dữ liệu AIoT sống, không chỉ dùng JSON tĩnh.</w:t>
      </w:r>
    </w:p>
    <w:p>
      <w:pPr>
        <w:pStyle w:val="ListBullet"/>
        <w:ind w:left="360"/>
      </w:pPr>
      <w:r>
        <w:rPr>
          <w:rFonts w:ascii="Times New Roman" w:hAnsi="Times New Roman" w:eastAsia="Times New Roman"/>
          <w:b w:val="0"/>
          <w:i w:val="0"/>
          <w:sz w:val="21"/>
        </w:rPr>
        <w:t>Tự chỉnh giá trị cảm biến bằng slider/select và quan sát quyết định thay đổi ngay trên dashboard.</w:t>
      </w:r>
    </w:p>
    <w:p>
      <w:pPr>
        <w:pStyle w:val="ListBullet"/>
        <w:ind w:left="360"/>
      </w:pPr>
      <w:r>
        <w:rPr>
          <w:rFonts w:ascii="Times New Roman" w:hAnsi="Times New Roman" w:eastAsia="Times New Roman"/>
          <w:b w:val="0"/>
          <w:i w:val="0"/>
          <w:sz w:val="21"/>
        </w:rPr>
        <w:t>So sánh trực tiếp ba tầng: chỉ cảm biến, cảm biến + model AI, cảm biến + model AI + LLM.</w:t>
      </w:r>
    </w:p>
    <w:p>
      <w:pPr>
        <w:pStyle w:val="ListBullet"/>
        <w:ind w:left="360"/>
      </w:pPr>
      <w:r>
        <w:rPr>
          <w:rFonts w:ascii="Times New Roman" w:hAnsi="Times New Roman" w:eastAsia="Times New Roman"/>
          <w:b w:val="0"/>
          <w:i w:val="0"/>
          <w:sz w:val="21"/>
        </w:rPr>
        <w:t>Hiểu vì sao các Lab 3/4/6/7 vẫn cần thiết: chúng tạo evidence cho LLM reasoning.</w:t>
      </w:r>
    </w:p>
    <w:p>
      <w:pPr>
        <w:pStyle w:val="ListBullet"/>
        <w:ind w:left="360"/>
      </w:pPr>
      <w:r>
        <w:rPr>
          <w:rFonts w:ascii="Times New Roman" w:hAnsi="Times New Roman" w:eastAsia="Times New Roman"/>
          <w:b w:val="0"/>
          <w:i w:val="0"/>
          <w:sz w:val="21"/>
        </w:rPr>
        <w:t>Biết cấu trúc đầu vào khi làm việc với LLM: system prompt, context packet, task instruction, output schema, parameters.</w:t>
      </w:r>
    </w:p>
    <w:p>
      <w:pPr>
        <w:pStyle w:val="ListBullet"/>
        <w:ind w:left="360"/>
      </w:pPr>
      <w:r>
        <w:rPr>
          <w:rFonts w:ascii="Times New Roman" w:hAnsi="Times New Roman" w:eastAsia="Times New Roman"/>
          <w:b w:val="0"/>
          <w:i w:val="0"/>
          <w:sz w:val="21"/>
        </w:rPr>
        <w:t>Biết ép LLM trả JSON, validate output và dùng safety gate trước khi đưa ra decision/action.</w:t>
      </w:r>
    </w:p>
    <w:p>
      <w:pPr>
        <w:pStyle w:val="ListBullet"/>
        <w:ind w:left="360"/>
      </w:pPr>
      <w:r>
        <w:rPr>
          <w:rFonts w:ascii="Times New Roman" w:hAnsi="Times New Roman" w:eastAsia="Times New Roman"/>
          <w:b w:val="0"/>
          <w:i w:val="0"/>
          <w:sz w:val="21"/>
        </w:rPr>
        <w:t>Biết chạy mock LLM để lab luôn chạy được; biết mở rộng sang local Ollama hoặc API khi có điều kiện.</w:t>
      </w:r>
    </w:p>
    <w:p>
      <w:pPr>
        <w:pStyle w:val="ListBullet"/>
        <w:ind w:left="360"/>
      </w:pPr>
      <w:r>
        <w:rPr>
          <w:rFonts w:ascii="Times New Roman" w:hAnsi="Times New Roman" w:eastAsia="Times New Roman"/>
          <w:b w:val="0"/>
          <w:i w:val="0"/>
          <w:sz w:val="21"/>
        </w:rPr>
        <w:t>Hiểu local LLM, model lượng tử hóa, GGUF/Q4/Q5/QAT và lý do cần quantization khi chạy trên laptop.</w:t>
      </w:r>
    </w:p>
    <w:p>
      <w:r>
        <w:rPr>
          <w:rFonts w:ascii="Times New Roman" w:hAnsi="Times New Roman" w:eastAsia="Times New Roman"/>
          <w:b/>
          <w:i w:val="0"/>
          <w:color w:val="1F4E79"/>
          <w:sz w:val="30"/>
        </w:rPr>
        <w:t>II. Câu hỏi trung tâm của bài lab</w:t>
      </w:r>
    </w:p>
    <w:p>
      <w:r>
        <w:rPr>
          <w:rFonts w:ascii="Times New Roman" w:hAnsi="Times New Roman" w:eastAsia="Times New Roman"/>
          <w:b w:val="0"/>
          <w:i w:val="0"/>
          <w:sz w:val="21"/>
        </w:rPr>
        <w:t>Bài lab này không đặt câu hỏi “LLM trả lời hay không?”. Câu hỏi đúng là: cùng một hệ thống AIoT, khi không có LLM và khi có LLM thì khả năng hiểu tình huống, giải thích và đưa ra quyết định an toàn khác nhau như thế nào?</w:t>
      </w:r>
    </w:p>
    <w:p>
      <w:r>
        <w:rPr>
          <w:rFonts w:ascii="Times New Roman" w:hAnsi="Times New Roman" w:eastAsia="Times New Roman"/>
          <w:b/>
          <w:i w:val="0"/>
          <w:color w:val="1F4E79"/>
          <w:sz w:val="30"/>
        </w:rPr>
        <w:t>III. Vì sao có LLM rồi vẫn cần các lab trước?</w:t>
      </w:r>
    </w:p>
    <w:p>
      <w:r>
        <w:rPr>
          <w:rFonts w:ascii="Times New Roman" w:hAnsi="Times New Roman" w:eastAsia="Times New Roman"/>
          <w:b w:val="0"/>
          <w:i w:val="0"/>
          <w:sz w:val="21"/>
        </w:rPr>
        <w:t>LLM là lớp reasoning. Các model anomaly, forecasting và vision là lớp evidence. Không có evidence tốt, LLM chỉ đọc dữ liệu thô và dễ suy đoán.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eastAsia="Times New Roman"/>
                <w:b/>
                <w:i w:val="0"/>
                <w:sz w:val="19"/>
              </w:rPr>
              <w:t>Lab trước</w:t>
            </w:r>
          </w:p>
        </w:tc>
        <w:tc>
          <w:tcPr>
            <w:tcW w:type="dxa" w:w="3456"/>
            <w:vAlign w:val="center"/>
          </w:tcPr>
          <w:p>
            <w:r>
              <w:rPr>
                <w:rFonts w:ascii="Times New Roman" w:hAnsi="Times New Roman" w:eastAsia="Times New Roman"/>
                <w:b/>
                <w:i w:val="0"/>
                <w:sz w:val="19"/>
              </w:rPr>
              <w:t>Sản phẩm tạo ra</w:t>
            </w:r>
          </w:p>
        </w:tc>
        <w:tc>
          <w:tcPr>
            <w:tcW w:type="dxa" w:w="3456"/>
            <w:vAlign w:val="center"/>
          </w:tcPr>
          <w:p>
            <w:r>
              <w:rPr>
                <w:rFonts w:ascii="Times New Roman" w:hAnsi="Times New Roman" w:eastAsia="Times New Roman"/>
                <w:b/>
                <w:i w:val="0"/>
                <w:sz w:val="19"/>
              </w:rPr>
              <w:t>Vai trò trong Lab 8</w:t>
            </w:r>
          </w:p>
        </w:tc>
      </w:tr>
      <w:tr>
        <w:tc>
          <w:tcPr>
            <w:tcW w:type="dxa" w:w="3456"/>
            <w:vAlign w:val="top"/>
          </w:tcPr>
          <w:p>
            <w:r>
              <w:rPr>
                <w:rFonts w:ascii="Times New Roman" w:hAnsi="Times New Roman" w:eastAsia="Times New Roman"/>
                <w:b w:val="0"/>
                <w:i w:val="0"/>
                <w:sz w:val="19"/>
              </w:rPr>
              <w:t>Lab 3 - Anomaly Detection</w:t>
            </w:r>
          </w:p>
        </w:tc>
        <w:tc>
          <w:tcPr>
            <w:tcW w:type="dxa" w:w="3456"/>
            <w:vAlign w:val="top"/>
          </w:tcPr>
          <w:p>
            <w:r>
              <w:rPr>
                <w:rFonts w:ascii="Times New Roman" w:hAnsi="Times New Roman" w:eastAsia="Times New Roman"/>
                <w:b w:val="0"/>
                <w:i w:val="0"/>
                <w:sz w:val="19"/>
              </w:rPr>
              <w:t>anomaly_event, anomaly_score</w:t>
            </w:r>
          </w:p>
        </w:tc>
        <w:tc>
          <w:tcPr>
            <w:tcW w:type="dxa" w:w="3456"/>
            <w:vAlign w:val="top"/>
          </w:tcPr>
          <w:p>
            <w:r>
              <w:rPr>
                <w:rFonts w:ascii="Times New Roman" w:hAnsi="Times New Roman" w:eastAsia="Times New Roman"/>
                <w:b w:val="0"/>
                <w:i w:val="0"/>
                <w:sz w:val="19"/>
              </w:rPr>
              <w:t>Cho biết dữ liệu có khác thường so với mẫu bình thường hay không.</w:t>
            </w:r>
          </w:p>
        </w:tc>
      </w:tr>
      <w:tr>
        <w:tc>
          <w:tcPr>
            <w:tcW w:type="dxa" w:w="3456"/>
            <w:vAlign w:val="top"/>
          </w:tcPr>
          <w:p>
            <w:r>
              <w:rPr>
                <w:rFonts w:ascii="Times New Roman" w:hAnsi="Times New Roman" w:eastAsia="Times New Roman"/>
                <w:b w:val="0"/>
                <w:i w:val="0"/>
                <w:sz w:val="19"/>
              </w:rPr>
              <w:t>Lab 4 - Forecasting</w:t>
            </w:r>
          </w:p>
        </w:tc>
        <w:tc>
          <w:tcPr>
            <w:tcW w:type="dxa" w:w="3456"/>
            <w:vAlign w:val="top"/>
          </w:tcPr>
          <w:p>
            <w:r>
              <w:rPr>
                <w:rFonts w:ascii="Times New Roman" w:hAnsi="Times New Roman" w:eastAsia="Times New Roman"/>
                <w:b w:val="0"/>
                <w:i w:val="0"/>
                <w:sz w:val="19"/>
              </w:rPr>
              <w:t>forecast_result, risk_trend</w:t>
            </w:r>
          </w:p>
        </w:tc>
        <w:tc>
          <w:tcPr>
            <w:tcW w:type="dxa" w:w="3456"/>
            <w:vAlign w:val="top"/>
          </w:tcPr>
          <w:p>
            <w:r>
              <w:rPr>
                <w:rFonts w:ascii="Times New Roman" w:hAnsi="Times New Roman" w:eastAsia="Times New Roman"/>
                <w:b w:val="0"/>
                <w:i w:val="0"/>
                <w:sz w:val="19"/>
              </w:rPr>
              <w:t>Cho biết xu hướng tương lai, ví dụ CO2/nhiệt độ sẽ tăng tiếp.</w:t>
            </w:r>
          </w:p>
        </w:tc>
      </w:tr>
      <w:tr>
        <w:tc>
          <w:tcPr>
            <w:tcW w:type="dxa" w:w="3456"/>
            <w:vAlign w:val="top"/>
          </w:tcPr>
          <w:p>
            <w:r>
              <w:rPr>
                <w:rFonts w:ascii="Times New Roman" w:hAnsi="Times New Roman" w:eastAsia="Times New Roman"/>
                <w:b w:val="0"/>
                <w:i w:val="0"/>
                <w:sz w:val="19"/>
              </w:rPr>
              <w:t>Lab 6 - Camera as IoT Sensor</w:t>
            </w:r>
          </w:p>
        </w:tc>
        <w:tc>
          <w:tcPr>
            <w:tcW w:type="dxa" w:w="3456"/>
            <w:vAlign w:val="top"/>
          </w:tcPr>
          <w:p>
            <w:r>
              <w:rPr>
                <w:rFonts w:ascii="Times New Roman" w:hAnsi="Times New Roman" w:eastAsia="Times New Roman"/>
                <w:b w:val="0"/>
                <w:i w:val="0"/>
                <w:sz w:val="19"/>
              </w:rPr>
              <w:t>motion_event, image_metadata, snapshot</w:t>
            </w:r>
          </w:p>
        </w:tc>
        <w:tc>
          <w:tcPr>
            <w:tcW w:type="dxa" w:w="3456"/>
            <w:vAlign w:val="top"/>
          </w:tcPr>
          <w:p>
            <w:r>
              <w:rPr>
                <w:rFonts w:ascii="Times New Roman" w:hAnsi="Times New Roman" w:eastAsia="Times New Roman"/>
                <w:b w:val="0"/>
                <w:i w:val="0"/>
                <w:sz w:val="19"/>
              </w:rPr>
              <w:t>Biến camera thành nguồn dữ liệu có metadata và event.</w:t>
            </w:r>
          </w:p>
        </w:tc>
      </w:tr>
      <w:tr>
        <w:tc>
          <w:tcPr>
            <w:tcW w:type="dxa" w:w="3456"/>
            <w:vAlign w:val="top"/>
          </w:tcPr>
          <w:p>
            <w:r>
              <w:rPr>
                <w:rFonts w:ascii="Times New Roman" w:hAnsi="Times New Roman" w:eastAsia="Times New Roman"/>
                <w:b w:val="0"/>
                <w:i w:val="0"/>
                <w:sz w:val="19"/>
              </w:rPr>
              <w:t>Lab 7 - Vision AI</w:t>
            </w:r>
          </w:p>
        </w:tc>
        <w:tc>
          <w:tcPr>
            <w:tcW w:type="dxa" w:w="3456"/>
            <w:vAlign w:val="top"/>
          </w:tcPr>
          <w:p>
            <w:r>
              <w:rPr>
                <w:rFonts w:ascii="Times New Roman" w:hAnsi="Times New Roman" w:eastAsia="Times New Roman"/>
                <w:b w:val="0"/>
                <w:i w:val="0"/>
                <w:sz w:val="19"/>
              </w:rPr>
              <w:t>vision_event, class/confidence/bbox/count</w:t>
            </w:r>
          </w:p>
        </w:tc>
        <w:tc>
          <w:tcPr>
            <w:tcW w:type="dxa" w:w="3456"/>
            <w:vAlign w:val="top"/>
          </w:tcPr>
          <w:p>
            <w:r>
              <w:rPr>
                <w:rFonts w:ascii="Times New Roman" w:hAnsi="Times New Roman" w:eastAsia="Times New Roman"/>
                <w:b w:val="0"/>
                <w:i w:val="0"/>
                <w:sz w:val="19"/>
              </w:rPr>
              <w:t>Tạo bằng chứng thị giác: có người, thiếu PPE, nghi cháy, nghi té ngã, lá nghi bệnh.</w:t>
            </w:r>
          </w:p>
        </w:tc>
      </w:tr>
      <w:tr>
        <w:tc>
          <w:tcPr>
            <w:tcW w:type="dxa" w:w="3456"/>
            <w:vAlign w:val="top"/>
          </w:tcPr>
          <w:p>
            <w:r>
              <w:rPr>
                <w:rFonts w:ascii="Times New Roman" w:hAnsi="Times New Roman" w:eastAsia="Times New Roman"/>
                <w:b w:val="0"/>
                <w:i w:val="0"/>
                <w:sz w:val="19"/>
              </w:rPr>
              <w:t>Lab 8 - LLM Reasoning</w:t>
            </w:r>
          </w:p>
        </w:tc>
        <w:tc>
          <w:tcPr>
            <w:tcW w:type="dxa" w:w="3456"/>
            <w:vAlign w:val="top"/>
          </w:tcPr>
          <w:p>
            <w:r>
              <w:rPr>
                <w:rFonts w:ascii="Times New Roman" w:hAnsi="Times New Roman" w:eastAsia="Times New Roman"/>
                <w:b w:val="0"/>
                <w:i w:val="0"/>
                <w:sz w:val="19"/>
              </w:rPr>
              <w:t>situation_summary, recommended_action, safety decision</w:t>
            </w:r>
          </w:p>
        </w:tc>
        <w:tc>
          <w:tcPr>
            <w:tcW w:type="dxa" w:w="3456"/>
            <w:vAlign w:val="top"/>
          </w:tcPr>
          <w:p>
            <w:r>
              <w:rPr>
                <w:rFonts w:ascii="Times New Roman" w:hAnsi="Times New Roman" w:eastAsia="Times New Roman"/>
                <w:b w:val="0"/>
                <w:i w:val="0"/>
                <w:sz w:val="19"/>
              </w:rPr>
              <w:t>Tổng hợp evidence, giải thích, đề xuất hành động và tạo JSON decision.</w:t>
            </w:r>
          </w:p>
        </w:tc>
      </w:tr>
    </w:tbl>
    <w:p>
      <w:r>
        <w:rPr>
          <w:rFonts w:ascii="Times New Roman" w:hAnsi="Times New Roman" w:eastAsia="Times New Roman"/>
          <w:b/>
          <w:i w:val="0"/>
          <w:color w:val="1F4E79"/>
          <w:sz w:val="30"/>
        </w:rPr>
        <w:t>IV. Ba tầng so sánh trên dashboard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rFonts w:ascii="Times New Roman" w:hAnsi="Times New Roman" w:eastAsia="Times New Roman"/>
                <w:b/>
                <w:i w:val="0"/>
                <w:sz w:val="19"/>
              </w:rPr>
              <w:t>Tầng</w:t>
            </w:r>
          </w:p>
        </w:tc>
        <w:tc>
          <w:tcPr>
            <w:tcW w:type="dxa" w:w="2592"/>
            <w:vAlign w:val="center"/>
          </w:tcPr>
          <w:p>
            <w:r>
              <w:rPr>
                <w:rFonts w:ascii="Times New Roman" w:hAnsi="Times New Roman" w:eastAsia="Times New Roman"/>
                <w:b/>
                <w:i w:val="0"/>
                <w:sz w:val="19"/>
              </w:rPr>
              <w:t>Dữ liệu sử dụng</w:t>
            </w:r>
          </w:p>
        </w:tc>
        <w:tc>
          <w:tcPr>
            <w:tcW w:type="dxa" w:w="2592"/>
            <w:vAlign w:val="center"/>
          </w:tcPr>
          <w:p>
            <w:r>
              <w:rPr>
                <w:rFonts w:ascii="Times New Roman" w:hAnsi="Times New Roman" w:eastAsia="Times New Roman"/>
                <w:b/>
                <w:i w:val="0"/>
                <w:sz w:val="19"/>
              </w:rPr>
              <w:t>Đầu ra</w:t>
            </w:r>
          </w:p>
        </w:tc>
        <w:tc>
          <w:tcPr>
            <w:tcW w:type="dxa" w:w="2592"/>
            <w:vAlign w:val="center"/>
          </w:tcPr>
          <w:p>
            <w:r>
              <w:rPr>
                <w:rFonts w:ascii="Times New Roman" w:hAnsi="Times New Roman" w:eastAsia="Times New Roman"/>
                <w:b/>
                <w:i w:val="0"/>
                <w:sz w:val="19"/>
              </w:rPr>
              <w:t>Điểm sinh viên cần nhận ra</w:t>
            </w:r>
          </w:p>
        </w:tc>
      </w:tr>
      <w:tr>
        <w:tc>
          <w:tcPr>
            <w:tcW w:type="dxa" w:w="2592"/>
            <w:vAlign w:val="top"/>
          </w:tcPr>
          <w:p>
            <w:r>
              <w:rPr>
                <w:rFonts w:ascii="Times New Roman" w:hAnsi="Times New Roman" w:eastAsia="Times New Roman"/>
                <w:b w:val="0"/>
                <w:i w:val="0"/>
                <w:sz w:val="19"/>
              </w:rPr>
              <w:t>1. Sensor only</w:t>
            </w:r>
          </w:p>
        </w:tc>
        <w:tc>
          <w:tcPr>
            <w:tcW w:type="dxa" w:w="2592"/>
            <w:vAlign w:val="top"/>
          </w:tcPr>
          <w:p>
            <w:r>
              <w:rPr>
                <w:rFonts w:ascii="Times New Roman" w:hAnsi="Times New Roman" w:eastAsia="Times New Roman"/>
                <w:b w:val="0"/>
                <w:i w:val="0"/>
                <w:sz w:val="19"/>
              </w:rPr>
              <w:t>Giá trị cảm biến thô hiện tại</w:t>
            </w:r>
          </w:p>
        </w:tc>
        <w:tc>
          <w:tcPr>
            <w:tcW w:type="dxa" w:w="2592"/>
            <w:vAlign w:val="top"/>
          </w:tcPr>
          <w:p>
            <w:r>
              <w:rPr>
                <w:rFonts w:ascii="Times New Roman" w:hAnsi="Times New Roman" w:eastAsia="Times New Roman"/>
                <w:b w:val="0"/>
                <w:i w:val="0"/>
                <w:sz w:val="19"/>
              </w:rPr>
              <w:t>Vượt ngưỡng / không vượt ngưỡng</w:t>
            </w:r>
          </w:p>
        </w:tc>
        <w:tc>
          <w:tcPr>
            <w:tcW w:type="dxa" w:w="2592"/>
            <w:vAlign w:val="top"/>
          </w:tcPr>
          <w:p>
            <w:r>
              <w:rPr>
                <w:rFonts w:ascii="Times New Roman" w:hAnsi="Times New Roman" w:eastAsia="Times New Roman"/>
                <w:b w:val="0"/>
                <w:i w:val="0"/>
                <w:sz w:val="19"/>
              </w:rPr>
              <w:t>Chạy nhanh nhưng hiểu nông, không biết xu hướng và mâu thuẫn.</w:t>
            </w:r>
          </w:p>
        </w:tc>
      </w:tr>
      <w:tr>
        <w:tc>
          <w:tcPr>
            <w:tcW w:type="dxa" w:w="2592"/>
            <w:vAlign w:val="top"/>
          </w:tcPr>
          <w:p>
            <w:r>
              <w:rPr>
                <w:rFonts w:ascii="Times New Roman" w:hAnsi="Times New Roman" w:eastAsia="Times New Roman"/>
                <w:b w:val="0"/>
                <w:i w:val="0"/>
                <w:sz w:val="19"/>
              </w:rPr>
              <w:t>2. Sensor + AI models</w:t>
            </w:r>
          </w:p>
        </w:tc>
        <w:tc>
          <w:tcPr>
            <w:tcW w:type="dxa" w:w="2592"/>
            <w:vAlign w:val="top"/>
          </w:tcPr>
          <w:p>
            <w:r>
              <w:rPr>
                <w:rFonts w:ascii="Times New Roman" w:hAnsi="Times New Roman" w:eastAsia="Times New Roman"/>
                <w:b w:val="0"/>
                <w:i w:val="0"/>
                <w:sz w:val="19"/>
              </w:rPr>
              <w:t>Cảm biến + anomaly + forecast + motion + vision</w:t>
            </w:r>
          </w:p>
        </w:tc>
        <w:tc>
          <w:tcPr>
            <w:tcW w:type="dxa" w:w="2592"/>
            <w:vAlign w:val="top"/>
          </w:tcPr>
          <w:p>
            <w:r>
              <w:rPr>
                <w:rFonts w:ascii="Times New Roman" w:hAnsi="Times New Roman" w:eastAsia="Times New Roman"/>
                <w:b w:val="0"/>
                <w:i w:val="0"/>
                <w:sz w:val="19"/>
              </w:rPr>
              <w:t>Risk có nhiều evidence hơn</w:t>
            </w:r>
          </w:p>
        </w:tc>
        <w:tc>
          <w:tcPr>
            <w:tcW w:type="dxa" w:w="2592"/>
            <w:vAlign w:val="top"/>
          </w:tcPr>
          <w:p>
            <w:r>
              <w:rPr>
                <w:rFonts w:ascii="Times New Roman" w:hAnsi="Times New Roman" w:eastAsia="Times New Roman"/>
                <w:b w:val="0"/>
                <w:i w:val="0"/>
                <w:sz w:val="19"/>
              </w:rPr>
              <w:t>Các model AI trước đó rất cần để tạo bằng chứng.</w:t>
            </w:r>
          </w:p>
        </w:tc>
      </w:tr>
      <w:tr>
        <w:tc>
          <w:tcPr>
            <w:tcW w:type="dxa" w:w="2592"/>
            <w:vAlign w:val="top"/>
          </w:tcPr>
          <w:p>
            <w:r>
              <w:rPr>
                <w:rFonts w:ascii="Times New Roman" w:hAnsi="Times New Roman" w:eastAsia="Times New Roman"/>
                <w:b w:val="0"/>
                <w:i w:val="0"/>
                <w:sz w:val="19"/>
              </w:rPr>
              <w:t>3. Sensor + AI models + LLM</w:t>
            </w:r>
          </w:p>
        </w:tc>
        <w:tc>
          <w:tcPr>
            <w:tcW w:type="dxa" w:w="2592"/>
            <w:vAlign w:val="top"/>
          </w:tcPr>
          <w:p>
            <w:r>
              <w:rPr>
                <w:rFonts w:ascii="Times New Roman" w:hAnsi="Times New Roman" w:eastAsia="Times New Roman"/>
                <w:b w:val="0"/>
                <w:i w:val="0"/>
                <w:sz w:val="19"/>
              </w:rPr>
              <w:t>Toàn bộ context packet + safety rules</w:t>
            </w:r>
          </w:p>
        </w:tc>
        <w:tc>
          <w:tcPr>
            <w:tcW w:type="dxa" w:w="2592"/>
            <w:vAlign w:val="top"/>
          </w:tcPr>
          <w:p>
            <w:r>
              <w:rPr>
                <w:rFonts w:ascii="Times New Roman" w:hAnsi="Times New Roman" w:eastAsia="Times New Roman"/>
                <w:b w:val="0"/>
                <w:i w:val="0"/>
                <w:sz w:val="19"/>
              </w:rPr>
              <w:t>Tóm tắt, giải thích, JSON decision</w:t>
            </w:r>
          </w:p>
        </w:tc>
        <w:tc>
          <w:tcPr>
            <w:tcW w:type="dxa" w:w="2592"/>
            <w:vAlign w:val="top"/>
          </w:tcPr>
          <w:p>
            <w:r>
              <w:rPr>
                <w:rFonts w:ascii="Times New Roman" w:hAnsi="Times New Roman" w:eastAsia="Times New Roman"/>
                <w:b w:val="0"/>
                <w:i w:val="0"/>
                <w:sz w:val="19"/>
              </w:rPr>
              <w:t>LLM không thay model AI; LLM reasoning trên bằng chứng của model AI.</w:t>
            </w:r>
          </w:p>
        </w:tc>
      </w:tr>
    </w:tbl>
    <w:p>
      <w:r>
        <w:rPr>
          <w:rFonts w:ascii="Times New Roman" w:hAnsi="Times New Roman" w:eastAsia="Times New Roman"/>
          <w:b/>
          <w:i w:val="0"/>
          <w:color w:val="1F4E79"/>
          <w:sz w:val="30"/>
        </w:rPr>
        <w:t>V. Cấu trúc project</w:t>
      </w:r>
    </w:p>
    <w:p>
      <w:pPr>
        <w:ind w:left="288"/>
      </w:pPr>
      <w:r>
        <w:rPr>
          <w:rFonts w:ascii="Courier New" w:hAnsi="Courier New" w:eastAsia="Courier New"/>
          <w:b w:val="0"/>
          <w:i w:val="0"/>
          <w:sz w:val="18"/>
        </w:rPr>
        <w:t>lab8_llm_reasoning_v3_live_aiot/</w:t>
        <w:br/>
        <w:t>├─ app.py                         # FastAPI backend, simulator, compare endpoints</w:t>
        <w:br/>
        <w:t>├─ index.html                     # Dashboard live sensor + 3-level comparison</w:t>
        <w:br/>
        <w:t>├─ run_lab8_demo.py               # Smoke test bắt buộc chạy trước khi học</w:t>
        <w:br/>
        <w:t>├─ requirements.txt</w:t>
        <w:br/>
        <w:t>├─ .env.example</w:t>
        <w:br/>
        <w:t>├─ data/</w:t>
        <w:br/>
        <w:t>│  └─ prompt_templates/system_prompt.txt</w:t>
        <w:br/>
        <w:t>├─ docs/</w:t>
        <w:br/>
        <w:t>│  ├─ 01_HUONG_DAN_CHAY_TUNG_BUOC.md</w:t>
        <w:br/>
        <w:t>│  ├─ 02_TAI_SAO_CAN_MODEL_AI_TRUOC_LLM.md</w:t>
        <w:br/>
        <w:t>│  └─ 03_LOCAL_LLM_VA_QUANTIZATION.md</w:t>
        <w:br/>
        <w:t>├─ models/pretrained/             # Nơi đặt GGUF nếu tự tải model lượng tử hóa</w:t>
        <w:br/>
        <w:t>└─ outputs/</w:t>
        <w:br/>
        <w:t xml:space="preserve">   ├─ telemetry_timeseries.csv</w:t>
        <w:br/>
        <w:t xml:space="preserve">   ├─ context_packet_log.jsonl</w:t>
        <w:br/>
        <w:t xml:space="preserve">   ├─ comparison_log.csv</w:t>
        <w:br/>
        <w:t xml:space="preserve">   ├─ llm_decision_log.csv</w:t>
        <w:br/>
        <w:t xml:space="preserve">   ├─ safety_audit_log.csv</w:t>
        <w:br/>
        <w:t xml:space="preserve">   └─ latency_report.csv</w:t>
      </w:r>
    </w:p>
    <w:p>
      <w:r>
        <w:rPr>
          <w:rFonts w:ascii="Times New Roman" w:hAnsi="Times New Roman" w:eastAsia="Times New Roman"/>
          <w:b/>
          <w:i w:val="0"/>
          <w:color w:val="1F4E79"/>
          <w:sz w:val="30"/>
        </w:rPr>
        <w:t>VI. Hướng dẫn chạy từng bước</w:t>
      </w:r>
    </w:p>
    <w:p>
      <w:r>
        <w:rPr>
          <w:rFonts w:ascii="Times New Roman" w:hAnsi="Times New Roman" w:eastAsia="Times New Roman"/>
          <w:b/>
          <w:i w:val="0"/>
          <w:color w:val="2E74B5"/>
          <w:sz w:val="26"/>
        </w:rPr>
        <w:t>Bước 1. Tạo môi trường và cài thư viện</w:t>
      </w:r>
    </w:p>
    <w:p>
      <w:pPr>
        <w:ind w:left="288"/>
      </w:pPr>
      <w:r>
        <w:rPr>
          <w:rFonts w:ascii="Courier New" w:hAnsi="Courier New" w:eastAsia="Courier New"/>
          <w:b w:val="0"/>
          <w:i w:val="0"/>
          <w:sz w:val="18"/>
        </w:rPr>
        <w:t>python -m venv .venv</w:t>
        <w:br/>
        <w:t># Windows</w:t>
        <w:br/>
        <w:t>.venv\Scripts?ctivate</w:t>
        <w:br/>
        <w:t># macOS/Linux/WSL</w:t>
        <w:br/>
        <w:t>source .venv/bin/activate</w:t>
        <w:br/>
        <w:t>pip install -r requirements.txt</w:t>
      </w:r>
    </w:p>
    <w:p>
      <w:r>
        <w:rPr>
          <w:rFonts w:ascii="Times New Roman" w:hAnsi="Times New Roman" w:eastAsia="Times New Roman"/>
          <w:b w:val="0"/>
          <w:i w:val="0"/>
          <w:sz w:val="21"/>
        </w:rPr>
        <w:t>Quan sát: cài thành công khi không có lỗi import fastapi, pydantic, requests, python-multipart, httpx.</w:t>
      </w:r>
    </w:p>
    <w:p>
      <w:r>
        <w:rPr>
          <w:rFonts w:ascii="Times New Roman" w:hAnsi="Times New Roman" w:eastAsia="Times New Roman"/>
          <w:b/>
          <w:i w:val="0"/>
          <w:color w:val="2E74B5"/>
          <w:sz w:val="26"/>
        </w:rPr>
        <w:t>Bước 2. Chạy smoke test trước khi mở dashboard</w:t>
      </w:r>
    </w:p>
    <w:p>
      <w:pPr>
        <w:ind w:left="288"/>
      </w:pPr>
      <w:r>
        <w:rPr>
          <w:rFonts w:ascii="Courier New" w:hAnsi="Courier New" w:eastAsia="Courier New"/>
          <w:b w:val="0"/>
          <w:i w:val="0"/>
          <w:sz w:val="18"/>
        </w:rPr>
        <w:t>python run_lab8_demo.py</w:t>
      </w:r>
    </w:p>
    <w:p>
      <w:r>
        <w:rPr>
          <w:rFonts w:ascii="Times New Roman" w:hAnsi="Times New Roman" w:eastAsia="Times New Roman"/>
          <w:b w:val="0"/>
          <w:i w:val="0"/>
          <w:sz w:val="21"/>
        </w:rPr>
        <w:t>Kết quả cần thấy:</w:t>
      </w:r>
    </w:p>
    <w:p>
      <w:pPr>
        <w:ind w:left="288"/>
      </w:pPr>
      <w:r>
        <w:rPr>
          <w:rFonts w:ascii="Courier New" w:hAnsi="Courier New" w:eastAsia="Courier New"/>
          <w:b w:val="0"/>
          <w:i w:val="0"/>
          <w:sz w:val="18"/>
        </w:rPr>
        <w:t>LOCAL_PIPELINE_TEST_PASS</w:t>
      </w:r>
    </w:p>
    <w:p>
      <w:r>
        <w:rPr>
          <w:rFonts w:ascii="Times New Roman" w:hAnsi="Times New Roman" w:eastAsia="Times New Roman"/>
          <w:b w:val="0"/>
          <w:i w:val="0"/>
          <w:sz w:val="21"/>
        </w:rPr>
        <w:t>Nếu bước này chưa PASS thì chưa nên mở dashboard. Cần xử lý lỗi môi trường trước.</w:t>
      </w:r>
    </w:p>
    <w:p>
      <w:r>
        <w:rPr>
          <w:rFonts w:ascii="Times New Roman" w:hAnsi="Times New Roman" w:eastAsia="Times New Roman"/>
          <w:b/>
          <w:i w:val="0"/>
          <w:color w:val="2E74B5"/>
          <w:sz w:val="26"/>
        </w:rPr>
        <w:t>Bước 3. Chạy service</w:t>
      </w:r>
    </w:p>
    <w:p>
      <w:pPr>
        <w:ind w:left="288"/>
      </w:pPr>
      <w:r>
        <w:rPr>
          <w:rFonts w:ascii="Courier New" w:hAnsi="Courier New" w:eastAsia="Courier New"/>
          <w:b w:val="0"/>
          <w:i w:val="0"/>
          <w:sz w:val="18"/>
        </w:rPr>
        <w:t>uvicorn app:app --reload --host 0.0.0.0 --port 8000</w:t>
      </w:r>
    </w:p>
    <w:p>
      <w:r>
        <w:rPr>
          <w:rFonts w:ascii="Times New Roman" w:hAnsi="Times New Roman" w:eastAsia="Times New Roman"/>
          <w:b w:val="0"/>
          <w:i w:val="0"/>
          <w:sz w:val="21"/>
        </w:rPr>
        <w:t>Mở trình duyệt tại: http://127.0.0.1:8000/. Có thể mở thêm http://127.0.0.1:8000/docs để kiểm tra API.</w:t>
      </w:r>
    </w:p>
    <w:p>
      <w:r>
        <w:rPr>
          <w:rFonts w:ascii="Times New Roman" w:hAnsi="Times New Roman" w:eastAsia="Times New Roman"/>
          <w:b/>
          <w:i w:val="0"/>
          <w:color w:val="2E74B5"/>
          <w:sz w:val="26"/>
        </w:rPr>
        <w:t>Bước 4. Thao tác đầu tiên trên dashboard</w:t>
      </w:r>
    </w:p>
    <w:p>
      <w:pPr>
        <w:pStyle w:val="ListBullet"/>
        <w:ind w:left="360"/>
      </w:pPr>
      <w:r>
        <w:rPr>
          <w:rFonts w:ascii="Times New Roman" w:hAnsi="Times New Roman" w:eastAsia="Times New Roman"/>
          <w:b w:val="0"/>
          <w:i w:val="0"/>
          <w:sz w:val="21"/>
        </w:rPr>
        <w:t>Chọn kịch bản “Smart classroom: CO2 tăng nhanh + phòng đông người”.</w:t>
      </w:r>
    </w:p>
    <w:p>
      <w:pPr>
        <w:pStyle w:val="ListBullet"/>
        <w:ind w:left="360"/>
      </w:pPr>
      <w:r>
        <w:rPr>
          <w:rFonts w:ascii="Times New Roman" w:hAnsi="Times New Roman" w:eastAsia="Times New Roman"/>
          <w:b w:val="0"/>
          <w:i w:val="0"/>
          <w:sz w:val="21"/>
        </w:rPr>
        <w:t>Bấm Reset để đưa sensor về trạng thái đầu.</w:t>
      </w:r>
    </w:p>
    <w:p>
      <w:pPr>
        <w:pStyle w:val="ListBullet"/>
        <w:ind w:left="360"/>
      </w:pPr>
      <w:r>
        <w:rPr>
          <w:rFonts w:ascii="Times New Roman" w:hAnsi="Times New Roman" w:eastAsia="Times New Roman"/>
          <w:b w:val="0"/>
          <w:i w:val="0"/>
          <w:sz w:val="21"/>
        </w:rPr>
        <w:t>Bấm Next step vài lần để thấy CO2, nhiệt độ và số người tăng dần.</w:t>
      </w:r>
    </w:p>
    <w:p>
      <w:pPr>
        <w:pStyle w:val="ListBullet"/>
        <w:ind w:left="360"/>
      </w:pPr>
      <w:r>
        <w:rPr>
          <w:rFonts w:ascii="Times New Roman" w:hAnsi="Times New Roman" w:eastAsia="Times New Roman"/>
          <w:b w:val="0"/>
          <w:i w:val="0"/>
          <w:sz w:val="21"/>
        </w:rPr>
        <w:t>Bấm So sánh 3 tầng để xem sự khác biệt giữa Sensor only, Sensor + AI models và Sensor + AI models + LLM.</w:t>
      </w:r>
    </w:p>
    <w:p>
      <w:pPr>
        <w:pStyle w:val="ListBullet"/>
        <w:ind w:left="360"/>
      </w:pPr>
      <w:r>
        <w:rPr>
          <w:rFonts w:ascii="Times New Roman" w:hAnsi="Times New Roman" w:eastAsia="Times New Roman"/>
          <w:b w:val="0"/>
          <w:i w:val="0"/>
          <w:sz w:val="21"/>
        </w:rPr>
        <w:t>Bấm Start timeline để dữ liệu tự chạy theo chuỗi thời gian.</w:t>
      </w:r>
    </w:p>
    <w:p>
      <w:pPr>
        <w:pStyle w:val="ListBullet"/>
        <w:ind w:left="360"/>
      </w:pPr>
      <w:r>
        <w:rPr>
          <w:rFonts w:ascii="Times New Roman" w:hAnsi="Times New Roman" w:eastAsia="Times New Roman"/>
          <w:b w:val="0"/>
          <w:i w:val="0"/>
          <w:sz w:val="21"/>
        </w:rPr>
        <w:t>Bấm Stop khi muốn dừng cập nhật tự động.</w:t>
      </w:r>
    </w:p>
    <w:p>
      <w:r>
        <w:rPr>
          <w:rFonts w:ascii="Times New Roman" w:hAnsi="Times New Roman" w:eastAsia="Times New Roman"/>
          <w:b/>
          <w:i w:val="0"/>
          <w:color w:val="2E74B5"/>
          <w:sz w:val="26"/>
        </w:rPr>
        <w:t>Bước 5. Tự tạo tình huống bằng sensor panel</w:t>
      </w:r>
    </w:p>
    <w:p>
      <w:pPr>
        <w:pStyle w:val="ListBullet"/>
        <w:ind w:left="360"/>
      </w:pPr>
      <w:r>
        <w:rPr>
          <w:rFonts w:ascii="Times New Roman" w:hAnsi="Times New Roman" w:eastAsia="Times New Roman"/>
          <w:b w:val="0"/>
          <w:i w:val="0"/>
          <w:sz w:val="21"/>
        </w:rPr>
        <w:t>Kéo CO2 lên 1800–2200 ppm.</w:t>
      </w:r>
    </w:p>
    <w:p>
      <w:pPr>
        <w:pStyle w:val="ListBullet"/>
        <w:ind w:left="360"/>
      </w:pPr>
      <w:r>
        <w:rPr>
          <w:rFonts w:ascii="Times New Roman" w:hAnsi="Times New Roman" w:eastAsia="Times New Roman"/>
          <w:b w:val="0"/>
          <w:i w:val="0"/>
          <w:sz w:val="21"/>
        </w:rPr>
        <w:t>Tăng person_count lên 35–45.</w:t>
      </w:r>
    </w:p>
    <w:p>
      <w:pPr>
        <w:pStyle w:val="ListBullet"/>
        <w:ind w:left="360"/>
      </w:pPr>
      <w:r>
        <w:rPr>
          <w:rFonts w:ascii="Times New Roman" w:hAnsi="Times New Roman" w:eastAsia="Times New Roman"/>
          <w:b w:val="0"/>
          <w:i w:val="0"/>
          <w:sz w:val="21"/>
        </w:rPr>
        <w:t>Để fan = OFF và window = CLOSED.</w:t>
      </w:r>
    </w:p>
    <w:p>
      <w:pPr>
        <w:pStyle w:val="ListBullet"/>
        <w:ind w:left="360"/>
      </w:pPr>
      <w:r>
        <w:rPr>
          <w:rFonts w:ascii="Times New Roman" w:hAnsi="Times New Roman" w:eastAsia="Times New Roman"/>
          <w:b w:val="0"/>
          <w:i w:val="0"/>
          <w:sz w:val="21"/>
        </w:rPr>
        <w:t>Bấm Apply sensors.</w:t>
      </w:r>
    </w:p>
    <w:p>
      <w:pPr>
        <w:pStyle w:val="ListBullet"/>
        <w:ind w:left="360"/>
      </w:pPr>
      <w:r>
        <w:rPr>
          <w:rFonts w:ascii="Times New Roman" w:hAnsi="Times New Roman" w:eastAsia="Times New Roman"/>
          <w:b w:val="0"/>
          <w:i w:val="0"/>
          <w:sz w:val="21"/>
        </w:rPr>
        <w:t>Bấm So sánh 3 tầng và đọc sự khác nhau giữa ba cột kết quả.</w:t>
      </w:r>
    </w:p>
    <w:p>
      <w:r>
        <w:rPr>
          <w:rFonts w:ascii="Times New Roman" w:hAnsi="Times New Roman" w:eastAsia="Times New Roman"/>
          <w:b/>
          <w:i w:val="0"/>
          <w:color w:val="1F4E79"/>
          <w:sz w:val="30"/>
        </w:rPr>
        <w:t>VII. Các kịch bản có sẵn để sinh viên test ngay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eastAsia="Times New Roman"/>
                <w:b/>
                <w:i w:val="0"/>
                <w:sz w:val="19"/>
              </w:rPr>
              <w:t>Kịch bản</w:t>
            </w:r>
          </w:p>
        </w:tc>
        <w:tc>
          <w:tcPr>
            <w:tcW w:type="dxa" w:w="3456"/>
            <w:vAlign w:val="center"/>
          </w:tcPr>
          <w:p>
            <w:r>
              <w:rPr>
                <w:rFonts w:ascii="Times New Roman" w:hAnsi="Times New Roman" w:eastAsia="Times New Roman"/>
                <w:b/>
                <w:i w:val="0"/>
                <w:sz w:val="19"/>
              </w:rPr>
              <w:t>Điểm hấp dẫn</w:t>
            </w:r>
          </w:p>
        </w:tc>
        <w:tc>
          <w:tcPr>
            <w:tcW w:type="dxa" w:w="3456"/>
            <w:vAlign w:val="center"/>
          </w:tcPr>
          <w:p>
            <w:r>
              <w:rPr>
                <w:rFonts w:ascii="Times New Roman" w:hAnsi="Times New Roman" w:eastAsia="Times New Roman"/>
                <w:b/>
                <w:i w:val="0"/>
                <w:sz w:val="19"/>
              </w:rPr>
              <w:t>Điều cần quan sát</w:t>
            </w:r>
          </w:p>
        </w:tc>
      </w:tr>
      <w:tr>
        <w:tc>
          <w:tcPr>
            <w:tcW w:type="dxa" w:w="3456"/>
            <w:vAlign w:val="top"/>
          </w:tcPr>
          <w:p>
            <w:r>
              <w:rPr>
                <w:rFonts w:ascii="Times New Roman" w:hAnsi="Times New Roman" w:eastAsia="Times New Roman"/>
                <w:b w:val="0"/>
                <w:i w:val="0"/>
                <w:sz w:val="19"/>
              </w:rPr>
              <w:t>Smart classroom</w:t>
            </w:r>
          </w:p>
        </w:tc>
        <w:tc>
          <w:tcPr>
            <w:tcW w:type="dxa" w:w="3456"/>
            <w:vAlign w:val="top"/>
          </w:tcPr>
          <w:p>
            <w:r>
              <w:rPr>
                <w:rFonts w:ascii="Times New Roman" w:hAnsi="Times New Roman" w:eastAsia="Times New Roman"/>
                <w:b w:val="0"/>
                <w:i w:val="0"/>
                <w:sz w:val="19"/>
              </w:rPr>
              <w:t>CO2 tăng nhanh + đông người + quạt tắt</w:t>
            </w:r>
          </w:p>
        </w:tc>
        <w:tc>
          <w:tcPr>
            <w:tcW w:type="dxa" w:w="3456"/>
            <w:vAlign w:val="top"/>
          </w:tcPr>
          <w:p>
            <w:r>
              <w:rPr>
                <w:rFonts w:ascii="Times New Roman" w:hAnsi="Times New Roman" w:eastAsia="Times New Roman"/>
                <w:b w:val="0"/>
                <w:i w:val="0"/>
                <w:sz w:val="19"/>
              </w:rPr>
              <w:t>LLM giải thích rủi ro vận hành và đề xuất thông gió/nghỉ giải lao.</w:t>
            </w:r>
          </w:p>
        </w:tc>
      </w:tr>
      <w:tr>
        <w:tc>
          <w:tcPr>
            <w:tcW w:type="dxa" w:w="3456"/>
            <w:vAlign w:val="top"/>
          </w:tcPr>
          <w:p>
            <w:r>
              <w:rPr>
                <w:rFonts w:ascii="Times New Roman" w:hAnsi="Times New Roman" w:eastAsia="Times New Roman"/>
                <w:b w:val="0"/>
                <w:i w:val="0"/>
                <w:sz w:val="19"/>
              </w:rPr>
              <w:t>Fire alarm conflict</w:t>
            </w:r>
          </w:p>
        </w:tc>
        <w:tc>
          <w:tcPr>
            <w:tcW w:type="dxa" w:w="3456"/>
            <w:vAlign w:val="top"/>
          </w:tcPr>
          <w:p>
            <w:r>
              <w:rPr>
                <w:rFonts w:ascii="Times New Roman" w:hAnsi="Times New Roman" w:eastAsia="Times New Roman"/>
                <w:b w:val="0"/>
                <w:i w:val="0"/>
                <w:sz w:val="19"/>
              </w:rPr>
              <w:t>Vision nghi cháy nhưng smoke/gas bình thường và projector_on=true</w:t>
            </w:r>
          </w:p>
        </w:tc>
        <w:tc>
          <w:tcPr>
            <w:tcW w:type="dxa" w:w="3456"/>
            <w:vAlign w:val="top"/>
          </w:tcPr>
          <w:p>
            <w:r>
              <w:rPr>
                <w:rFonts w:ascii="Times New Roman" w:hAnsi="Times New Roman" w:eastAsia="Times New Roman"/>
                <w:b w:val="0"/>
                <w:i w:val="0"/>
                <w:sz w:val="19"/>
              </w:rPr>
              <w:t>LLM nhận ra bằng chứng mâu thuẫn và yêu cầu human review.</w:t>
            </w:r>
          </w:p>
        </w:tc>
      </w:tr>
      <w:tr>
        <w:tc>
          <w:tcPr>
            <w:tcW w:type="dxa" w:w="3456"/>
            <w:vAlign w:val="top"/>
          </w:tcPr>
          <w:p>
            <w:r>
              <w:rPr>
                <w:rFonts w:ascii="Times New Roman" w:hAnsi="Times New Roman" w:eastAsia="Times New Roman"/>
                <w:b w:val="0"/>
                <w:i w:val="0"/>
                <w:sz w:val="19"/>
              </w:rPr>
              <w:t>Fall ambiguity</w:t>
            </w:r>
          </w:p>
        </w:tc>
        <w:tc>
          <w:tcPr>
            <w:tcW w:type="dxa" w:w="3456"/>
            <w:vAlign w:val="top"/>
          </w:tcPr>
          <w:p>
            <w:r>
              <w:rPr>
                <w:rFonts w:ascii="Times New Roman" w:hAnsi="Times New Roman" w:eastAsia="Times New Roman"/>
                <w:b w:val="0"/>
                <w:i w:val="0"/>
                <w:sz w:val="19"/>
              </w:rPr>
              <w:t>Ngã thật hay cúi nhặt đồ?</w:t>
            </w:r>
          </w:p>
        </w:tc>
        <w:tc>
          <w:tcPr>
            <w:tcW w:type="dxa" w:w="3456"/>
            <w:vAlign w:val="top"/>
          </w:tcPr>
          <w:p>
            <w:r>
              <w:rPr>
                <w:rFonts w:ascii="Times New Roman" w:hAnsi="Times New Roman" w:eastAsia="Times New Roman"/>
                <w:b w:val="0"/>
                <w:i w:val="0"/>
                <w:sz w:val="19"/>
              </w:rPr>
              <w:t>LLM không xác nhận té ngã khi confidence chưa đủ.</w:t>
            </w:r>
          </w:p>
        </w:tc>
      </w:tr>
      <w:tr>
        <w:tc>
          <w:tcPr>
            <w:tcW w:type="dxa" w:w="3456"/>
            <w:vAlign w:val="top"/>
          </w:tcPr>
          <w:p>
            <w:r>
              <w:rPr>
                <w:rFonts w:ascii="Times New Roman" w:hAnsi="Times New Roman" w:eastAsia="Times New Roman"/>
                <w:b w:val="0"/>
                <w:i w:val="0"/>
                <w:sz w:val="19"/>
              </w:rPr>
              <w:t>PPE danger zone</w:t>
            </w:r>
          </w:p>
        </w:tc>
        <w:tc>
          <w:tcPr>
            <w:tcW w:type="dxa" w:w="3456"/>
            <w:vAlign w:val="top"/>
          </w:tcPr>
          <w:p>
            <w:r>
              <w:rPr>
                <w:rFonts w:ascii="Times New Roman" w:hAnsi="Times New Roman" w:eastAsia="Times New Roman"/>
                <w:b w:val="0"/>
                <w:i w:val="0"/>
                <w:sz w:val="19"/>
              </w:rPr>
              <w:t>Người trong vùng nguy hiểm nhưng thiếu PPE</w:t>
            </w:r>
          </w:p>
        </w:tc>
        <w:tc>
          <w:tcPr>
            <w:tcW w:type="dxa" w:w="3456"/>
            <w:vAlign w:val="top"/>
          </w:tcPr>
          <w:p>
            <w:r>
              <w:rPr>
                <w:rFonts w:ascii="Times New Roman" w:hAnsi="Times New Roman" w:eastAsia="Times New Roman"/>
                <w:b w:val="0"/>
                <w:i w:val="0"/>
                <w:sz w:val="19"/>
              </w:rPr>
              <w:t>LLM tổng hợp nhiều detection rời rạc thành tình huống an toàn lao động.</w:t>
            </w:r>
          </w:p>
        </w:tc>
      </w:tr>
      <w:tr>
        <w:tc>
          <w:tcPr>
            <w:tcW w:type="dxa" w:w="3456"/>
            <w:vAlign w:val="top"/>
          </w:tcPr>
          <w:p>
            <w:r>
              <w:rPr>
                <w:rFonts w:ascii="Times New Roman" w:hAnsi="Times New Roman" w:eastAsia="Times New Roman"/>
                <w:b w:val="0"/>
                <w:i w:val="0"/>
                <w:sz w:val="19"/>
              </w:rPr>
              <w:t>Greenhouse leaf disease</w:t>
            </w:r>
          </w:p>
        </w:tc>
        <w:tc>
          <w:tcPr>
            <w:tcW w:type="dxa" w:w="3456"/>
            <w:vAlign w:val="top"/>
          </w:tcPr>
          <w:p>
            <w:r>
              <w:rPr>
                <w:rFonts w:ascii="Times New Roman" w:hAnsi="Times New Roman" w:eastAsia="Times New Roman"/>
                <w:b w:val="0"/>
                <w:i w:val="0"/>
                <w:sz w:val="19"/>
              </w:rPr>
              <w:t>Lá nghi bệnh + độ ẩm cao + ảnh mờ</w:t>
            </w:r>
          </w:p>
        </w:tc>
        <w:tc>
          <w:tcPr>
            <w:tcW w:type="dxa" w:w="3456"/>
            <w:vAlign w:val="top"/>
          </w:tcPr>
          <w:p>
            <w:r>
              <w:rPr>
                <w:rFonts w:ascii="Times New Roman" w:hAnsi="Times New Roman" w:eastAsia="Times New Roman"/>
                <w:b w:val="0"/>
                <w:i w:val="0"/>
                <w:sz w:val="19"/>
              </w:rPr>
              <w:t>LLM khuyến nghị chụp thêm ảnh/kiểm tra, không chẩn đoán vội.</w:t>
            </w:r>
          </w:p>
        </w:tc>
      </w:tr>
    </w:tbl>
    <w:p>
      <w:r>
        <w:rPr>
          <w:rFonts w:ascii="Times New Roman" w:hAnsi="Times New Roman" w:eastAsia="Times New Roman"/>
          <w:b/>
          <w:i w:val="0"/>
          <w:color w:val="1F4E79"/>
          <w:sz w:val="30"/>
        </w:rPr>
        <w:t>VIII. Làm việc với LLM: input, prompt và output</w:t>
      </w:r>
    </w:p>
    <w:p>
      <w:r>
        <w:rPr>
          <w:rFonts w:ascii="Times New Roman" w:hAnsi="Times New Roman" w:eastAsia="Times New Roman"/>
          <w:b/>
          <w:i w:val="0"/>
          <w:color w:val="2E74B5"/>
          <w:sz w:val="26"/>
        </w:rPr>
        <w:t>1. Input của LLM trong hệ thống</w:t>
      </w:r>
    </w:p>
    <w:p>
      <w:r>
        <w:rPr>
          <w:rFonts w:ascii="Times New Roman" w:hAnsi="Times New Roman" w:eastAsia="Times New Roman"/>
          <w:b w:val="0"/>
          <w:i w:val="0"/>
          <w:sz w:val="21"/>
        </w:rPr>
        <w:t>Input không phải chỉ là một câu hỏi. Trong hệ thống AIoT, input nên là một context packet có cấu trúc.</w:t>
      </w:r>
    </w:p>
    <w:p>
      <w:pPr>
        <w:ind w:left="288"/>
      </w:pPr>
      <w:r>
        <w:rPr>
          <w:rFonts w:ascii="Courier New" w:hAnsi="Courier New" w:eastAsia="Courier New"/>
          <w:b w:val="0"/>
          <w:i w:val="0"/>
          <w:sz w:val="18"/>
        </w:rPr>
        <w:t>{</w:t>
        <w:br/>
        <w:t xml:space="preserve">  "telemetry": {...},</w:t>
        <w:br/>
        <w:t xml:space="preserve">  "evidence_from_previous_labs": {</w:t>
        <w:br/>
        <w:t xml:space="preserve">    "lab3_anomaly_detection": {...},</w:t>
        <w:br/>
        <w:t xml:space="preserve">    "lab4_forecasting": {...},</w:t>
        <w:br/>
        <w:t xml:space="preserve">    "lab6_camera_motion_metadata": {...},</w:t>
        <w:br/>
        <w:t xml:space="preserve">    "lab7_vision_ai": {...}</w:t>
        <w:br/>
        <w:t xml:space="preserve">  },</w:t>
        <w:br/>
        <w:t xml:space="preserve">  "safety_rules": [...],</w:t>
        <w:br/>
        <w:t xml:space="preserve">  "output_schema": {...}</w:t>
        <w:br/>
        <w:t>}</w:t>
      </w:r>
    </w:p>
    <w:p>
      <w:r>
        <w:rPr>
          <w:rFonts w:ascii="Times New Roman" w:hAnsi="Times New Roman" w:eastAsia="Times New Roman"/>
          <w:b/>
          <w:i w:val="0"/>
          <w:color w:val="2E74B5"/>
          <w:sz w:val="26"/>
        </w:rPr>
        <w:t>2. Prompt mẫu</w:t>
      </w:r>
    </w:p>
    <w:p>
      <w:pPr>
        <w:ind w:left="288"/>
      </w:pPr>
      <w:r>
        <w:rPr>
          <w:rFonts w:ascii="Courier New" w:hAnsi="Courier New" w:eastAsia="Courier New"/>
          <w:b w:val="0"/>
          <w:i w:val="0"/>
          <w:sz w:val="18"/>
        </w:rPr>
        <w:t>Bạn là AIoT decision assistant.</w:t>
        <w:br/>
        <w:t>Chỉ sử dụng context được cung cấp.</w:t>
        <w:br/>
        <w:t>Không bịa thêm giá trị cảm biến hoặc kết quả model.</w:t>
        <w:br/>
        <w:t>Nếu bằng chứng mâu thuẫn hoặc confidence thấp, cần human review.</w:t>
        <w:br/>
        <w:t>Trả về JSON đúng schema, không thêm văn bản ngoài JSON.</w:t>
      </w:r>
    </w:p>
    <w:p>
      <w:r>
        <w:rPr>
          <w:rFonts w:ascii="Times New Roman" w:hAnsi="Times New Roman" w:eastAsia="Times New Roman"/>
          <w:b/>
          <w:i w:val="0"/>
          <w:color w:val="2E74B5"/>
          <w:sz w:val="26"/>
        </w:rPr>
        <w:t>3. Output bắt buộc dạng JSON</w:t>
      </w:r>
    </w:p>
    <w:p>
      <w:pPr>
        <w:ind w:left="288"/>
      </w:pPr>
      <w:r>
        <w:rPr>
          <w:rFonts w:ascii="Courier New" w:hAnsi="Courier New" w:eastAsia="Courier New"/>
          <w:b w:val="0"/>
          <w:i w:val="0"/>
          <w:sz w:val="18"/>
        </w:rPr>
        <w:t>{</w:t>
        <w:br/>
        <w:t xml:space="preserve">  "situation_summary": "...",</w:t>
        <w:br/>
        <w:t xml:space="preserve">  "risk_level": "LOW|MEDIUM|HIGH|CRITICAL",</w:t>
        <w:br/>
        <w:t xml:space="preserve">  "recommended_action": "...",</w:t>
        <w:br/>
        <w:t xml:space="preserve">  "control_allowed": false,</w:t>
        <w:br/>
        <w:t xml:space="preserve">  "need_human_review": true,</w:t>
        <w:br/>
        <w:t xml:space="preserve">  "blocked_reason": "...",</w:t>
        <w:br/>
        <w:t xml:space="preserve">  "evidence_used": ["telemetry", "forecast_result", "vision_event"]</w:t>
        <w:br/>
        <w:t>}</w:t>
      </w:r>
    </w:p>
    <w:p>
      <w:r>
        <w:rPr>
          <w:rFonts w:ascii="Times New Roman" w:hAnsi="Times New Roman" w:eastAsia="Times New Roman"/>
          <w:b w:val="0"/>
          <w:i w:val="0"/>
          <w:sz w:val="21"/>
        </w:rPr>
        <w:t>Điểm cần chốt: nếu LLM trả văn bản tự do thì backend khó parse, khó kiểm tra và khó audit. Vì vậy cần JSON schema, validation và safety gate.</w:t>
      </w:r>
    </w:p>
    <w:p>
      <w:r>
        <w:rPr>
          <w:rFonts w:ascii="Times New Roman" w:hAnsi="Times New Roman" w:eastAsia="Times New Roman"/>
          <w:b/>
          <w:i w:val="0"/>
          <w:color w:val="1F4E79"/>
          <w:sz w:val="30"/>
        </w:rPr>
        <w:t>IX. Local LLM và model lượng tử hóa</w:t>
      </w:r>
    </w:p>
    <w:p>
      <w:r>
        <w:rPr>
          <w:rFonts w:ascii="Times New Roman" w:hAnsi="Times New Roman" w:eastAsia="Times New Roman"/>
          <w:b w:val="0"/>
          <w:i w:val="0"/>
          <w:sz w:val="21"/>
        </w:rPr>
        <w:t>Bài lab mặc định dùng mock mode để luôn chạy được. Sau khi dashboard chạy ổn, sinh viên có thể thử local LLM bằng Ollama.</w:t>
      </w:r>
    </w:p>
    <w:p>
      <w:r>
        <w:rPr>
          <w:rFonts w:ascii="Times New Roman" w:hAnsi="Times New Roman" w:eastAsia="Times New Roman"/>
          <w:b/>
          <w:i w:val="0"/>
          <w:color w:val="2E74B5"/>
          <w:sz w:val="26"/>
        </w:rPr>
        <w:t>Model gợi ý</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eastAsia="Times New Roman"/>
                <w:b/>
                <w:i w:val="0"/>
                <w:sz w:val="19"/>
              </w:rPr>
              <w:t>Mức máy</w:t>
            </w:r>
          </w:p>
        </w:tc>
        <w:tc>
          <w:tcPr>
            <w:tcW w:type="dxa" w:w="3456"/>
            <w:vAlign w:val="center"/>
          </w:tcPr>
          <w:p>
            <w:r>
              <w:rPr>
                <w:rFonts w:ascii="Times New Roman" w:hAnsi="Times New Roman" w:eastAsia="Times New Roman"/>
                <w:b/>
                <w:i w:val="0"/>
                <w:sz w:val="19"/>
              </w:rPr>
              <w:t>Model gợi ý</w:t>
            </w:r>
          </w:p>
        </w:tc>
        <w:tc>
          <w:tcPr>
            <w:tcW w:type="dxa" w:w="3456"/>
            <w:vAlign w:val="center"/>
          </w:tcPr>
          <w:p>
            <w:r>
              <w:rPr>
                <w:rFonts w:ascii="Times New Roman" w:hAnsi="Times New Roman" w:eastAsia="Times New Roman"/>
                <w:b/>
                <w:i w:val="0"/>
                <w:sz w:val="19"/>
              </w:rPr>
              <w:t>Mục tiêu</w:t>
            </w:r>
          </w:p>
        </w:tc>
      </w:tr>
      <w:tr>
        <w:tc>
          <w:tcPr>
            <w:tcW w:type="dxa" w:w="3456"/>
            <w:vAlign w:val="top"/>
          </w:tcPr>
          <w:p>
            <w:r>
              <w:rPr>
                <w:rFonts w:ascii="Times New Roman" w:hAnsi="Times New Roman" w:eastAsia="Times New Roman"/>
                <w:b w:val="0"/>
                <w:i w:val="0"/>
                <w:sz w:val="19"/>
              </w:rPr>
              <w:t>Máy yếu</w:t>
            </w:r>
          </w:p>
        </w:tc>
        <w:tc>
          <w:tcPr>
            <w:tcW w:type="dxa" w:w="3456"/>
            <w:vAlign w:val="top"/>
          </w:tcPr>
          <w:p>
            <w:r>
              <w:rPr>
                <w:rFonts w:ascii="Times New Roman" w:hAnsi="Times New Roman" w:eastAsia="Times New Roman"/>
                <w:b w:val="0"/>
                <w:i w:val="0"/>
                <w:sz w:val="19"/>
              </w:rPr>
              <w:t>qwen3:0.6b hoặc gemma3:1b</w:t>
            </w:r>
          </w:p>
        </w:tc>
        <w:tc>
          <w:tcPr>
            <w:tcW w:type="dxa" w:w="3456"/>
            <w:vAlign w:val="top"/>
          </w:tcPr>
          <w:p>
            <w:r>
              <w:rPr>
                <w:rFonts w:ascii="Times New Roman" w:hAnsi="Times New Roman" w:eastAsia="Times New Roman"/>
                <w:b w:val="0"/>
                <w:i w:val="0"/>
                <w:sz w:val="19"/>
              </w:rPr>
              <w:t>Test pipeline, chạy nhẹ.</w:t>
            </w:r>
          </w:p>
        </w:tc>
      </w:tr>
      <w:tr>
        <w:tc>
          <w:tcPr>
            <w:tcW w:type="dxa" w:w="3456"/>
            <w:vAlign w:val="top"/>
          </w:tcPr>
          <w:p>
            <w:r>
              <w:rPr>
                <w:rFonts w:ascii="Times New Roman" w:hAnsi="Times New Roman" w:eastAsia="Times New Roman"/>
                <w:b w:val="0"/>
                <w:i w:val="0"/>
                <w:sz w:val="19"/>
              </w:rPr>
              <w:t>Máy phổ thông</w:t>
            </w:r>
          </w:p>
        </w:tc>
        <w:tc>
          <w:tcPr>
            <w:tcW w:type="dxa" w:w="3456"/>
            <w:vAlign w:val="top"/>
          </w:tcPr>
          <w:p>
            <w:r>
              <w:rPr>
                <w:rFonts w:ascii="Times New Roman" w:hAnsi="Times New Roman" w:eastAsia="Times New Roman"/>
                <w:b w:val="0"/>
                <w:i w:val="0"/>
                <w:sz w:val="19"/>
              </w:rPr>
              <w:t>qwen3:1.7b</w:t>
            </w:r>
          </w:p>
        </w:tc>
        <w:tc>
          <w:tcPr>
            <w:tcW w:type="dxa" w:w="3456"/>
            <w:vAlign w:val="top"/>
          </w:tcPr>
          <w:p>
            <w:r>
              <w:rPr>
                <w:rFonts w:ascii="Times New Roman" w:hAnsi="Times New Roman" w:eastAsia="Times New Roman"/>
                <w:b w:val="0"/>
                <w:i w:val="0"/>
                <w:sz w:val="19"/>
              </w:rPr>
              <w:t>Mặc định cho local reasoning.</w:t>
            </w:r>
          </w:p>
        </w:tc>
      </w:tr>
      <w:tr>
        <w:tc>
          <w:tcPr>
            <w:tcW w:type="dxa" w:w="3456"/>
            <w:vAlign w:val="top"/>
          </w:tcPr>
          <w:p>
            <w:r>
              <w:rPr>
                <w:rFonts w:ascii="Times New Roman" w:hAnsi="Times New Roman" w:eastAsia="Times New Roman"/>
                <w:b w:val="0"/>
                <w:i w:val="0"/>
                <w:sz w:val="19"/>
              </w:rPr>
              <w:t>Máy khá/gaming</w:t>
            </w:r>
          </w:p>
        </w:tc>
        <w:tc>
          <w:tcPr>
            <w:tcW w:type="dxa" w:w="3456"/>
            <w:vAlign w:val="top"/>
          </w:tcPr>
          <w:p>
            <w:r>
              <w:rPr>
                <w:rFonts w:ascii="Times New Roman" w:hAnsi="Times New Roman" w:eastAsia="Times New Roman"/>
                <w:b w:val="0"/>
                <w:i w:val="0"/>
                <w:sz w:val="19"/>
              </w:rPr>
              <w:t>qwen3:4b hoặc gemma3:4b</w:t>
            </w:r>
          </w:p>
        </w:tc>
        <w:tc>
          <w:tcPr>
            <w:tcW w:type="dxa" w:w="3456"/>
            <w:vAlign w:val="top"/>
          </w:tcPr>
          <w:p>
            <w:r>
              <w:rPr>
                <w:rFonts w:ascii="Times New Roman" w:hAnsi="Times New Roman" w:eastAsia="Times New Roman"/>
                <w:b w:val="0"/>
                <w:i w:val="0"/>
                <w:sz w:val="19"/>
              </w:rPr>
              <w:t>Reasoning tốt hơn; Gemma 3 4B có hướng text-image.</w:t>
            </w:r>
          </w:p>
        </w:tc>
      </w:tr>
      <w:tr>
        <w:tc>
          <w:tcPr>
            <w:tcW w:type="dxa" w:w="3456"/>
            <w:vAlign w:val="top"/>
          </w:tcPr>
          <w:p>
            <w:r>
              <w:rPr>
                <w:rFonts w:ascii="Times New Roman" w:hAnsi="Times New Roman" w:eastAsia="Times New Roman"/>
                <w:b w:val="0"/>
                <w:i w:val="0"/>
                <w:sz w:val="19"/>
              </w:rPr>
              <w:t>Trải nghiệm lượng tử hóa</w:t>
            </w:r>
          </w:p>
        </w:tc>
        <w:tc>
          <w:tcPr>
            <w:tcW w:type="dxa" w:w="3456"/>
            <w:vAlign w:val="top"/>
          </w:tcPr>
          <w:p>
            <w:r>
              <w:rPr>
                <w:rFonts w:ascii="Times New Roman" w:hAnsi="Times New Roman" w:eastAsia="Times New Roman"/>
                <w:b w:val="0"/>
                <w:i w:val="0"/>
                <w:sz w:val="19"/>
              </w:rPr>
              <w:t>gemma3:1b-it-qat hoặc gemma3:4b-it-qat</w:t>
            </w:r>
          </w:p>
        </w:tc>
        <w:tc>
          <w:tcPr>
            <w:tcW w:type="dxa" w:w="3456"/>
            <w:vAlign w:val="top"/>
          </w:tcPr>
          <w:p>
            <w:r>
              <w:rPr>
                <w:rFonts w:ascii="Times New Roman" w:hAnsi="Times New Roman" w:eastAsia="Times New Roman"/>
                <w:b w:val="0"/>
                <w:i w:val="0"/>
                <w:sz w:val="19"/>
              </w:rPr>
              <w:t>Quan sát model QAT giảm memory footprint.</w:t>
            </w:r>
          </w:p>
        </w:tc>
      </w:tr>
      <w:tr>
        <w:tc>
          <w:tcPr>
            <w:tcW w:type="dxa" w:w="3456"/>
            <w:vAlign w:val="top"/>
          </w:tcPr>
          <w:p>
            <w:r>
              <w:rPr>
                <w:rFonts w:ascii="Times New Roman" w:hAnsi="Times New Roman" w:eastAsia="Times New Roman"/>
                <w:b w:val="0"/>
                <w:i w:val="0"/>
                <w:sz w:val="19"/>
              </w:rPr>
              <w:t>Tự tìm GGUF</w:t>
            </w:r>
          </w:p>
        </w:tc>
        <w:tc>
          <w:tcPr>
            <w:tcW w:type="dxa" w:w="3456"/>
            <w:vAlign w:val="top"/>
          </w:tcPr>
          <w:p>
            <w:r>
              <w:rPr>
                <w:rFonts w:ascii="Times New Roman" w:hAnsi="Times New Roman" w:eastAsia="Times New Roman"/>
                <w:b w:val="0"/>
                <w:i w:val="0"/>
                <w:sz w:val="19"/>
              </w:rPr>
              <w:t>Qwen3/Gemma/Llama GGUF Q4_K_M/Q5_K_M</w:t>
            </w:r>
          </w:p>
        </w:tc>
        <w:tc>
          <w:tcPr>
            <w:tcW w:type="dxa" w:w="3456"/>
            <w:vAlign w:val="top"/>
          </w:tcPr>
          <w:p>
            <w:r>
              <w:rPr>
                <w:rFonts w:ascii="Times New Roman" w:hAnsi="Times New Roman" w:eastAsia="Times New Roman"/>
                <w:b w:val="0"/>
                <w:i w:val="0"/>
                <w:sz w:val="19"/>
              </w:rPr>
              <w:t>Hiểu cách tìm và import quantized model.</w:t>
            </w:r>
          </w:p>
        </w:tc>
      </w:tr>
    </w:tbl>
    <w:p>
      <w:r>
        <w:rPr>
          <w:rFonts w:ascii="Times New Roman" w:hAnsi="Times New Roman" w:eastAsia="Times New Roman"/>
          <w:b/>
          <w:i w:val="0"/>
          <w:color w:val="2E74B5"/>
          <w:sz w:val="26"/>
        </w:rPr>
        <w:t>Lệnh Ollama mẫu</w:t>
      </w:r>
    </w:p>
    <w:p>
      <w:pPr>
        <w:ind w:left="288"/>
      </w:pPr>
      <w:r>
        <w:rPr>
          <w:rFonts w:ascii="Courier New" w:hAnsi="Courier New" w:eastAsia="Courier New"/>
          <w:b w:val="0"/>
          <w:i w:val="0"/>
          <w:sz w:val="18"/>
        </w:rPr>
        <w:t>ollama pull qwen3:1.7b</w:t>
        <w:br/>
        <w:t>ollama run qwen3:1.7b</w:t>
        <w:br/>
        <w:t># hoặc</w:t>
        <w:br/>
        <w:t>ollama pull gemma3:1b</w:t>
        <w:br/>
        <w:t>ollama pull gemma3:4b-it-qat</w:t>
      </w:r>
    </w:p>
    <w:p>
      <w:r>
        <w:rPr>
          <w:rFonts w:ascii="Times New Roman" w:hAnsi="Times New Roman" w:eastAsia="Times New Roman"/>
          <w:b/>
          <w:i w:val="0"/>
          <w:color w:val="2E74B5"/>
          <w:sz w:val="26"/>
        </w:rPr>
        <w:t>Cách tìm model lượng tử hóa</w:t>
      </w:r>
    </w:p>
    <w:p>
      <w:pPr>
        <w:pStyle w:val="ListBullet"/>
        <w:ind w:left="360"/>
      </w:pPr>
      <w:r>
        <w:rPr>
          <w:rFonts w:ascii="Times New Roman" w:hAnsi="Times New Roman" w:eastAsia="Times New Roman"/>
          <w:b w:val="0"/>
          <w:i w:val="0"/>
          <w:sz w:val="21"/>
        </w:rPr>
        <w:t>Tìm trên Hugging Face với từ khóa: Qwen3 1.7B GGUF Q4_K_M, Gemma 3 1B GGUF Q5_K_M, Llama 3.2 1B GGUF Q4_K_M.</w:t>
      </w:r>
    </w:p>
    <w:p>
      <w:pPr>
        <w:pStyle w:val="ListBullet"/>
        <w:ind w:left="360"/>
      </w:pPr>
      <w:r>
        <w:rPr>
          <w:rFonts w:ascii="Times New Roman" w:hAnsi="Times New Roman" w:eastAsia="Times New Roman"/>
          <w:b w:val="0"/>
          <w:i w:val="0"/>
          <w:sz w:val="21"/>
        </w:rPr>
        <w:t>Ưu tiên model có model card rõ ràng, license rõ ràng, số lượt tải/sao tốt, có hướng dẫn llama.cpp/Ollama/LM Studio.</w:t>
      </w:r>
    </w:p>
    <w:p>
      <w:pPr>
        <w:pStyle w:val="ListBullet"/>
        <w:ind w:left="360"/>
      </w:pPr>
      <w:r>
        <w:rPr>
          <w:rFonts w:ascii="Times New Roman" w:hAnsi="Times New Roman" w:eastAsia="Times New Roman"/>
          <w:b w:val="0"/>
          <w:i w:val="0"/>
          <w:sz w:val="21"/>
        </w:rPr>
        <w:t>Chọn Q4_K_M khi cần nhẹ, Q5_K_M khi muốn cân bằng hơn, Q8_0 khi máy mạnh hơn.</w:t>
      </w:r>
    </w:p>
    <w:p>
      <w:pPr>
        <w:pStyle w:val="ListBullet"/>
        <w:ind w:left="360"/>
      </w:pPr>
      <w:r>
        <w:rPr>
          <w:rFonts w:ascii="Times New Roman" w:hAnsi="Times New Roman" w:eastAsia="Times New Roman"/>
          <w:b w:val="0"/>
          <w:i w:val="0"/>
          <w:sz w:val="21"/>
        </w:rPr>
        <w:t>Không dùng model lạ không rõ nguồn cho bài nộp hoặc triển khai thật.</w:t>
      </w:r>
    </w:p>
    <w:p>
      <w:r>
        <w:rPr>
          <w:rFonts w:ascii="Times New Roman" w:hAnsi="Times New Roman" w:eastAsia="Times New Roman"/>
          <w:b/>
          <w:i w:val="0"/>
          <w:color w:val="1F4E79"/>
          <w:sz w:val="30"/>
        </w:rPr>
        <w:t>X. Endpoint cần biết</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rFonts w:ascii="Times New Roman" w:hAnsi="Times New Roman" w:eastAsia="Times New Roman"/>
                <w:b/>
                <w:i w:val="0"/>
                <w:sz w:val="19"/>
              </w:rPr>
              <w:t>Endpoint</w:t>
            </w:r>
          </w:p>
        </w:tc>
        <w:tc>
          <w:tcPr>
            <w:tcW w:type="dxa" w:w="5184"/>
            <w:vAlign w:val="center"/>
          </w:tcPr>
          <w:p>
            <w:r>
              <w:rPr>
                <w:rFonts w:ascii="Times New Roman" w:hAnsi="Times New Roman" w:eastAsia="Times New Roman"/>
                <w:b/>
                <w:i w:val="0"/>
                <w:sz w:val="19"/>
              </w:rPr>
              <w:t>Vai trò</w:t>
            </w:r>
          </w:p>
        </w:tc>
      </w:tr>
      <w:tr>
        <w:tc>
          <w:tcPr>
            <w:tcW w:type="dxa" w:w="5184"/>
            <w:vAlign w:val="top"/>
          </w:tcPr>
          <w:p>
            <w:r>
              <w:rPr>
                <w:rFonts w:ascii="Times New Roman" w:hAnsi="Times New Roman" w:eastAsia="Times New Roman"/>
                <w:b w:val="0"/>
                <w:i w:val="0"/>
                <w:sz w:val="19"/>
              </w:rPr>
              <w:t>GET /health</w:t>
            </w:r>
          </w:p>
        </w:tc>
        <w:tc>
          <w:tcPr>
            <w:tcW w:type="dxa" w:w="5184"/>
            <w:vAlign w:val="top"/>
          </w:tcPr>
          <w:p>
            <w:r>
              <w:rPr>
                <w:rFonts w:ascii="Times New Roman" w:hAnsi="Times New Roman" w:eastAsia="Times New Roman"/>
                <w:b w:val="0"/>
                <w:i w:val="0"/>
                <w:sz w:val="19"/>
              </w:rPr>
              <w:t>Kiểm tra service.</w:t>
            </w:r>
          </w:p>
        </w:tc>
      </w:tr>
      <w:tr>
        <w:tc>
          <w:tcPr>
            <w:tcW w:type="dxa" w:w="5184"/>
            <w:vAlign w:val="top"/>
          </w:tcPr>
          <w:p>
            <w:r>
              <w:rPr>
                <w:rFonts w:ascii="Times New Roman" w:hAnsi="Times New Roman" w:eastAsia="Times New Roman"/>
                <w:b w:val="0"/>
                <w:i w:val="0"/>
                <w:sz w:val="19"/>
              </w:rPr>
              <w:t>GET /scenarios</w:t>
            </w:r>
          </w:p>
        </w:tc>
        <w:tc>
          <w:tcPr>
            <w:tcW w:type="dxa" w:w="5184"/>
            <w:vAlign w:val="top"/>
          </w:tcPr>
          <w:p>
            <w:r>
              <w:rPr>
                <w:rFonts w:ascii="Times New Roman" w:hAnsi="Times New Roman" w:eastAsia="Times New Roman"/>
                <w:b w:val="0"/>
                <w:i w:val="0"/>
                <w:sz w:val="19"/>
              </w:rPr>
              <w:t>Danh sách kịch bản.</w:t>
            </w:r>
          </w:p>
        </w:tc>
      </w:tr>
      <w:tr>
        <w:tc>
          <w:tcPr>
            <w:tcW w:type="dxa" w:w="5184"/>
            <w:vAlign w:val="top"/>
          </w:tcPr>
          <w:p>
            <w:r>
              <w:rPr>
                <w:rFonts w:ascii="Times New Roman" w:hAnsi="Times New Roman" w:eastAsia="Times New Roman"/>
                <w:b w:val="0"/>
                <w:i w:val="0"/>
                <w:sz w:val="19"/>
              </w:rPr>
              <w:t>POST /live/reset?scenario_id=...</w:t>
            </w:r>
          </w:p>
        </w:tc>
        <w:tc>
          <w:tcPr>
            <w:tcW w:type="dxa" w:w="5184"/>
            <w:vAlign w:val="top"/>
          </w:tcPr>
          <w:p>
            <w:r>
              <w:rPr>
                <w:rFonts w:ascii="Times New Roman" w:hAnsi="Times New Roman" w:eastAsia="Times New Roman"/>
                <w:b w:val="0"/>
                <w:i w:val="0"/>
                <w:sz w:val="19"/>
              </w:rPr>
              <w:t>Reset kịch bản.</w:t>
            </w:r>
          </w:p>
        </w:tc>
      </w:tr>
      <w:tr>
        <w:tc>
          <w:tcPr>
            <w:tcW w:type="dxa" w:w="5184"/>
            <w:vAlign w:val="top"/>
          </w:tcPr>
          <w:p>
            <w:r>
              <w:rPr>
                <w:rFonts w:ascii="Times New Roman" w:hAnsi="Times New Roman" w:eastAsia="Times New Roman"/>
                <w:b w:val="0"/>
                <w:i w:val="0"/>
                <w:sz w:val="19"/>
              </w:rPr>
              <w:t>POST /live/start</w:t>
            </w:r>
          </w:p>
        </w:tc>
        <w:tc>
          <w:tcPr>
            <w:tcW w:type="dxa" w:w="5184"/>
            <w:vAlign w:val="top"/>
          </w:tcPr>
          <w:p>
            <w:r>
              <w:rPr>
                <w:rFonts w:ascii="Times New Roman" w:hAnsi="Times New Roman" w:eastAsia="Times New Roman"/>
                <w:b w:val="0"/>
                <w:i w:val="0"/>
                <w:sz w:val="19"/>
              </w:rPr>
              <w:t>Cho sensor tự chạy theo timeline.</w:t>
            </w:r>
          </w:p>
        </w:tc>
      </w:tr>
      <w:tr>
        <w:tc>
          <w:tcPr>
            <w:tcW w:type="dxa" w:w="5184"/>
            <w:vAlign w:val="top"/>
          </w:tcPr>
          <w:p>
            <w:r>
              <w:rPr>
                <w:rFonts w:ascii="Times New Roman" w:hAnsi="Times New Roman" w:eastAsia="Times New Roman"/>
                <w:b w:val="0"/>
                <w:i w:val="0"/>
                <w:sz w:val="19"/>
              </w:rPr>
              <w:t>POST /live/stop</w:t>
            </w:r>
          </w:p>
        </w:tc>
        <w:tc>
          <w:tcPr>
            <w:tcW w:type="dxa" w:w="5184"/>
            <w:vAlign w:val="top"/>
          </w:tcPr>
          <w:p>
            <w:r>
              <w:rPr>
                <w:rFonts w:ascii="Times New Roman" w:hAnsi="Times New Roman" w:eastAsia="Times New Roman"/>
                <w:b w:val="0"/>
                <w:i w:val="0"/>
                <w:sz w:val="19"/>
              </w:rPr>
              <w:t>Dừng timeline.</w:t>
            </w:r>
          </w:p>
        </w:tc>
      </w:tr>
      <w:tr>
        <w:tc>
          <w:tcPr>
            <w:tcW w:type="dxa" w:w="5184"/>
            <w:vAlign w:val="top"/>
          </w:tcPr>
          <w:p>
            <w:r>
              <w:rPr>
                <w:rFonts w:ascii="Times New Roman" w:hAnsi="Times New Roman" w:eastAsia="Times New Roman"/>
                <w:b w:val="0"/>
                <w:i w:val="0"/>
                <w:sz w:val="19"/>
              </w:rPr>
              <w:t>POST /live/step</w:t>
            </w:r>
          </w:p>
        </w:tc>
        <w:tc>
          <w:tcPr>
            <w:tcW w:type="dxa" w:w="5184"/>
            <w:vAlign w:val="top"/>
          </w:tcPr>
          <w:p>
            <w:r>
              <w:rPr>
                <w:rFonts w:ascii="Times New Roman" w:hAnsi="Times New Roman" w:eastAsia="Times New Roman"/>
                <w:b w:val="0"/>
                <w:i w:val="0"/>
                <w:sz w:val="19"/>
              </w:rPr>
              <w:t>Đi từng bước theo thời gian.</w:t>
            </w:r>
          </w:p>
        </w:tc>
      </w:tr>
      <w:tr>
        <w:tc>
          <w:tcPr>
            <w:tcW w:type="dxa" w:w="5184"/>
            <w:vAlign w:val="top"/>
          </w:tcPr>
          <w:p>
            <w:r>
              <w:rPr>
                <w:rFonts w:ascii="Times New Roman" w:hAnsi="Times New Roman" w:eastAsia="Times New Roman"/>
                <w:b w:val="0"/>
                <w:i w:val="0"/>
                <w:sz w:val="19"/>
              </w:rPr>
              <w:t>POST /live/update-sensor</w:t>
            </w:r>
          </w:p>
        </w:tc>
        <w:tc>
          <w:tcPr>
            <w:tcW w:type="dxa" w:w="5184"/>
            <w:vAlign w:val="top"/>
          </w:tcPr>
          <w:p>
            <w:r>
              <w:rPr>
                <w:rFonts w:ascii="Times New Roman" w:hAnsi="Times New Roman" w:eastAsia="Times New Roman"/>
                <w:b w:val="0"/>
                <w:i w:val="0"/>
                <w:sz w:val="19"/>
              </w:rPr>
              <w:t>Tự chỉnh giá trị cảm biến.</w:t>
            </w:r>
          </w:p>
        </w:tc>
      </w:tr>
      <w:tr>
        <w:tc>
          <w:tcPr>
            <w:tcW w:type="dxa" w:w="5184"/>
            <w:vAlign w:val="top"/>
          </w:tcPr>
          <w:p>
            <w:r>
              <w:rPr>
                <w:rFonts w:ascii="Times New Roman" w:hAnsi="Times New Roman" w:eastAsia="Times New Roman"/>
                <w:b w:val="0"/>
                <w:i w:val="0"/>
                <w:sz w:val="19"/>
              </w:rPr>
              <w:t>GET /compare-three-levels/{scenario_id}?mode=mock</w:t>
            </w:r>
          </w:p>
        </w:tc>
        <w:tc>
          <w:tcPr>
            <w:tcW w:type="dxa" w:w="5184"/>
            <w:vAlign w:val="top"/>
          </w:tcPr>
          <w:p>
            <w:r>
              <w:rPr>
                <w:rFonts w:ascii="Times New Roman" w:hAnsi="Times New Roman" w:eastAsia="Times New Roman"/>
                <w:b w:val="0"/>
                <w:i w:val="0"/>
                <w:sz w:val="19"/>
              </w:rPr>
              <w:t>So sánh 3 tầng.</w:t>
            </w:r>
          </w:p>
        </w:tc>
      </w:tr>
      <w:tr>
        <w:tc>
          <w:tcPr>
            <w:tcW w:type="dxa" w:w="5184"/>
            <w:vAlign w:val="top"/>
          </w:tcPr>
          <w:p>
            <w:r>
              <w:rPr>
                <w:rFonts w:ascii="Times New Roman" w:hAnsi="Times New Roman" w:eastAsia="Times New Roman"/>
                <w:b w:val="0"/>
                <w:i w:val="0"/>
                <w:sz w:val="19"/>
              </w:rPr>
              <w:t>POST /vision-reason/{scenario_id}</w:t>
            </w:r>
          </w:p>
        </w:tc>
        <w:tc>
          <w:tcPr>
            <w:tcW w:type="dxa" w:w="5184"/>
            <w:vAlign w:val="top"/>
          </w:tcPr>
          <w:p>
            <w:r>
              <w:rPr>
                <w:rFonts w:ascii="Times New Roman" w:hAnsi="Times New Roman" w:eastAsia="Times New Roman"/>
                <w:b w:val="0"/>
                <w:i w:val="0"/>
                <w:sz w:val="19"/>
              </w:rPr>
              <w:t>Endpoint tùy chọn cho ảnh/screenshot, mock image observation.</w:t>
            </w:r>
          </w:p>
        </w:tc>
      </w:tr>
    </w:tbl>
    <w:p>
      <w:r>
        <w:rPr>
          <w:rFonts w:ascii="Times New Roman" w:hAnsi="Times New Roman" w:eastAsia="Times New Roman"/>
          <w:b/>
          <w:i w:val="0"/>
          <w:color w:val="1F4E79"/>
          <w:sz w:val="30"/>
        </w:rPr>
        <w:t>XI. Bài thực hành bắt buộc</w:t>
      </w:r>
    </w:p>
    <w:p>
      <w:pPr>
        <w:pStyle w:val="ListBullet"/>
        <w:ind w:left="360"/>
      </w:pPr>
      <w:r>
        <w:rPr>
          <w:rFonts w:ascii="Times New Roman" w:hAnsi="Times New Roman" w:eastAsia="Times New Roman"/>
          <w:b w:val="0"/>
          <w:i w:val="0"/>
          <w:sz w:val="21"/>
        </w:rPr>
        <w:t>Chạy smoke test PASS.</w:t>
      </w:r>
    </w:p>
    <w:p>
      <w:pPr>
        <w:pStyle w:val="ListBullet"/>
        <w:ind w:left="360"/>
      </w:pPr>
      <w:r>
        <w:rPr>
          <w:rFonts w:ascii="Times New Roman" w:hAnsi="Times New Roman" w:eastAsia="Times New Roman"/>
          <w:b w:val="0"/>
          <w:i w:val="0"/>
          <w:sz w:val="21"/>
        </w:rPr>
        <w:t>Mở dashboard và chạy auto timeline cho ít nhất một kịch bản.</w:t>
      </w:r>
    </w:p>
    <w:p>
      <w:pPr>
        <w:pStyle w:val="ListBullet"/>
        <w:ind w:left="360"/>
      </w:pPr>
      <w:r>
        <w:rPr>
          <w:rFonts w:ascii="Times New Roman" w:hAnsi="Times New Roman" w:eastAsia="Times New Roman"/>
          <w:b w:val="0"/>
          <w:i w:val="0"/>
          <w:sz w:val="21"/>
        </w:rPr>
        <w:t>Tự chỉnh sensor để tạo tình huống rủi ro cao.</w:t>
      </w:r>
    </w:p>
    <w:p>
      <w:pPr>
        <w:pStyle w:val="ListBullet"/>
        <w:ind w:left="360"/>
      </w:pPr>
      <w:r>
        <w:rPr>
          <w:rFonts w:ascii="Times New Roman" w:hAnsi="Times New Roman" w:eastAsia="Times New Roman"/>
          <w:b w:val="0"/>
          <w:i w:val="0"/>
          <w:sz w:val="21"/>
        </w:rPr>
        <w:t>Chụp màn hình so sánh 3 tầng.</w:t>
      </w:r>
    </w:p>
    <w:p>
      <w:pPr>
        <w:pStyle w:val="ListBullet"/>
        <w:ind w:left="360"/>
      </w:pPr>
      <w:r>
        <w:rPr>
          <w:rFonts w:ascii="Times New Roman" w:hAnsi="Times New Roman" w:eastAsia="Times New Roman"/>
          <w:b w:val="0"/>
          <w:i w:val="0"/>
          <w:sz w:val="21"/>
        </w:rPr>
        <w:t>Giải thích vì sao Sensor + AI models tốt hơn Sensor only.</w:t>
      </w:r>
    </w:p>
    <w:p>
      <w:pPr>
        <w:pStyle w:val="ListBullet"/>
        <w:ind w:left="360"/>
      </w:pPr>
      <w:r>
        <w:rPr>
          <w:rFonts w:ascii="Times New Roman" w:hAnsi="Times New Roman" w:eastAsia="Times New Roman"/>
          <w:b w:val="0"/>
          <w:i w:val="0"/>
          <w:sz w:val="21"/>
        </w:rPr>
        <w:t>Giải thích vì sao LLM không thay thế anomaly/forecasting/vision model.</w:t>
      </w:r>
    </w:p>
    <w:p>
      <w:pPr>
        <w:pStyle w:val="ListBullet"/>
        <w:ind w:left="360"/>
      </w:pPr>
      <w:r>
        <w:rPr>
          <w:rFonts w:ascii="Times New Roman" w:hAnsi="Times New Roman" w:eastAsia="Times New Roman"/>
          <w:b w:val="0"/>
          <w:i w:val="0"/>
          <w:sz w:val="21"/>
        </w:rPr>
        <w:t>Kiểm tra các file log trong outputs/.</w:t>
      </w:r>
    </w:p>
    <w:p>
      <w:pPr>
        <w:pStyle w:val="ListBullet"/>
        <w:ind w:left="360"/>
      </w:pPr>
      <w:r>
        <w:rPr>
          <w:rFonts w:ascii="Times New Roman" w:hAnsi="Times New Roman" w:eastAsia="Times New Roman"/>
          <w:b w:val="0"/>
          <w:i w:val="0"/>
          <w:sz w:val="21"/>
        </w:rPr>
        <w:t>Thử local Ollama nếu máy hỗ trợ; nếu không, dùng mock mode và ghi rõ.</w:t>
      </w:r>
    </w:p>
    <w:p>
      <w:r>
        <w:rPr>
          <w:rFonts w:ascii="Times New Roman" w:hAnsi="Times New Roman" w:eastAsia="Times New Roman"/>
          <w:b/>
          <w:i w:val="0"/>
          <w:color w:val="1F4E79"/>
          <w:sz w:val="30"/>
        </w:rPr>
        <w:t>XII. Sản phẩm nộp bài</w:t>
      </w:r>
    </w:p>
    <w:p>
      <w:pPr>
        <w:pStyle w:val="ListBullet"/>
        <w:ind w:left="360"/>
      </w:pPr>
      <w:r>
        <w:rPr>
          <w:rFonts w:ascii="Times New Roman" w:hAnsi="Times New Roman" w:eastAsia="Times New Roman"/>
          <w:b w:val="0"/>
          <w:i w:val="0"/>
          <w:sz w:val="21"/>
        </w:rPr>
        <w:t>Ảnh chụp dashboard khi chạy so sánh 3 tầng.</w:t>
      </w:r>
    </w:p>
    <w:p>
      <w:pPr>
        <w:pStyle w:val="ListBullet"/>
        <w:ind w:left="360"/>
      </w:pPr>
      <w:r>
        <w:rPr>
          <w:rFonts w:ascii="Times New Roman" w:hAnsi="Times New Roman" w:eastAsia="Times New Roman"/>
          <w:b w:val="0"/>
          <w:i w:val="0"/>
          <w:sz w:val="21"/>
        </w:rPr>
        <w:t>Ảnh chụp sensor tự chạy theo timeline hoặc chỉnh bằng slider.</w:t>
      </w:r>
    </w:p>
    <w:p>
      <w:pPr>
        <w:pStyle w:val="ListBullet"/>
        <w:ind w:left="360"/>
      </w:pPr>
      <w:r>
        <w:rPr>
          <w:rFonts w:ascii="Times New Roman" w:hAnsi="Times New Roman" w:eastAsia="Times New Roman"/>
          <w:b w:val="0"/>
          <w:i w:val="0"/>
          <w:sz w:val="21"/>
        </w:rPr>
        <w:t>File outputs/telemetry_timeseries.csv.</w:t>
      </w:r>
    </w:p>
    <w:p>
      <w:pPr>
        <w:pStyle w:val="ListBullet"/>
        <w:ind w:left="360"/>
      </w:pPr>
      <w:r>
        <w:rPr>
          <w:rFonts w:ascii="Times New Roman" w:hAnsi="Times New Roman" w:eastAsia="Times New Roman"/>
          <w:b w:val="0"/>
          <w:i w:val="0"/>
          <w:sz w:val="21"/>
        </w:rPr>
        <w:t>File outputs/context_packet_log.jsonl.</w:t>
      </w:r>
    </w:p>
    <w:p>
      <w:pPr>
        <w:pStyle w:val="ListBullet"/>
        <w:ind w:left="360"/>
      </w:pPr>
      <w:r>
        <w:rPr>
          <w:rFonts w:ascii="Times New Roman" w:hAnsi="Times New Roman" w:eastAsia="Times New Roman"/>
          <w:b w:val="0"/>
          <w:i w:val="0"/>
          <w:sz w:val="21"/>
        </w:rPr>
        <w:t>File outputs/comparison_log.csv.</w:t>
      </w:r>
    </w:p>
    <w:p>
      <w:pPr>
        <w:pStyle w:val="ListBullet"/>
        <w:ind w:left="360"/>
      </w:pPr>
      <w:r>
        <w:rPr>
          <w:rFonts w:ascii="Times New Roman" w:hAnsi="Times New Roman" w:eastAsia="Times New Roman"/>
          <w:b w:val="0"/>
          <w:i w:val="0"/>
          <w:sz w:val="21"/>
        </w:rPr>
        <w:t>File outputs/llm_decision_log.csv và safety_audit_log.csv.</w:t>
      </w:r>
    </w:p>
    <w:p>
      <w:pPr>
        <w:pStyle w:val="ListBullet"/>
        <w:ind w:left="360"/>
      </w:pPr>
      <w:r>
        <w:rPr>
          <w:rFonts w:ascii="Times New Roman" w:hAnsi="Times New Roman" w:eastAsia="Times New Roman"/>
          <w:b w:val="0"/>
          <w:i w:val="0"/>
          <w:sz w:val="21"/>
        </w:rPr>
        <w:t>Báo cáo ngắn trả lời câu hỏi phân tích.</w:t>
      </w:r>
    </w:p>
    <w:p>
      <w:r>
        <w:rPr>
          <w:rFonts w:ascii="Times New Roman" w:hAnsi="Times New Roman" w:eastAsia="Times New Roman"/>
          <w:b/>
          <w:i w:val="0"/>
          <w:color w:val="1F4E79"/>
          <w:sz w:val="30"/>
        </w:rPr>
        <w:t>XIII. Câu hỏi phân tích</w:t>
      </w:r>
    </w:p>
    <w:p>
      <w:pPr>
        <w:pStyle w:val="ListBullet"/>
        <w:ind w:left="360"/>
      </w:pPr>
      <w:r>
        <w:rPr>
          <w:rFonts w:ascii="Times New Roman" w:hAnsi="Times New Roman" w:eastAsia="Times New Roman"/>
          <w:b w:val="0"/>
          <w:i w:val="0"/>
          <w:sz w:val="21"/>
        </w:rPr>
        <w:t>Nếu có LLM rồi, vì sao vẫn cần anomaly detection ở Lab 3?</w:t>
      </w:r>
    </w:p>
    <w:p>
      <w:pPr>
        <w:pStyle w:val="ListBullet"/>
        <w:ind w:left="360"/>
      </w:pPr>
      <w:r>
        <w:rPr>
          <w:rFonts w:ascii="Times New Roman" w:hAnsi="Times New Roman" w:eastAsia="Times New Roman"/>
          <w:b w:val="0"/>
          <w:i w:val="0"/>
          <w:sz w:val="21"/>
        </w:rPr>
        <w:t>Nếu có LLM rồi, vì sao vẫn cần forecasting model ở Lab 4?</w:t>
      </w:r>
    </w:p>
    <w:p>
      <w:pPr>
        <w:pStyle w:val="ListBullet"/>
        <w:ind w:left="360"/>
      </w:pPr>
      <w:r>
        <w:rPr>
          <w:rFonts w:ascii="Times New Roman" w:hAnsi="Times New Roman" w:eastAsia="Times New Roman"/>
          <w:b w:val="0"/>
          <w:i w:val="0"/>
          <w:sz w:val="21"/>
        </w:rPr>
        <w:t>Nếu có LLM rồi, vì sao vẫn cần camera/vision pipeline ở Lab 6 và Lab 7?</w:t>
      </w:r>
    </w:p>
    <w:p>
      <w:pPr>
        <w:pStyle w:val="ListBullet"/>
        <w:ind w:left="360"/>
      </w:pPr>
      <w:r>
        <w:rPr>
          <w:rFonts w:ascii="Times New Roman" w:hAnsi="Times New Roman" w:eastAsia="Times New Roman"/>
          <w:b w:val="0"/>
          <w:i w:val="0"/>
          <w:sz w:val="21"/>
        </w:rPr>
        <w:t>Trong kịch bản fire_alarm_conflict, vì sao Sensor only dễ cảnh báo sai?</w:t>
      </w:r>
    </w:p>
    <w:p>
      <w:pPr>
        <w:pStyle w:val="ListBullet"/>
        <w:ind w:left="360"/>
      </w:pPr>
      <w:r>
        <w:rPr>
          <w:rFonts w:ascii="Times New Roman" w:hAnsi="Times New Roman" w:eastAsia="Times New Roman"/>
          <w:b w:val="0"/>
          <w:i w:val="0"/>
          <w:sz w:val="21"/>
        </w:rPr>
        <w:t>Trong kịch bản fall_or_bending_ambiguity, vì sao LLM nên yêu cầu human review?</w:t>
      </w:r>
    </w:p>
    <w:p>
      <w:pPr>
        <w:pStyle w:val="ListBullet"/>
        <w:ind w:left="360"/>
      </w:pPr>
      <w:r>
        <w:rPr>
          <w:rFonts w:ascii="Times New Roman" w:hAnsi="Times New Roman" w:eastAsia="Times New Roman"/>
          <w:b w:val="0"/>
          <w:i w:val="0"/>
          <w:sz w:val="21"/>
        </w:rPr>
        <w:t>Context packet khác một prompt tự do ở điểm nào?</w:t>
      </w:r>
    </w:p>
    <w:p>
      <w:pPr>
        <w:pStyle w:val="ListBullet"/>
        <w:ind w:left="360"/>
      </w:pPr>
      <w:r>
        <w:rPr>
          <w:rFonts w:ascii="Times New Roman" w:hAnsi="Times New Roman" w:eastAsia="Times New Roman"/>
          <w:b w:val="0"/>
          <w:i w:val="0"/>
          <w:sz w:val="21"/>
        </w:rPr>
        <w:t>Vì sao output của LLM cần JSON schema?</w:t>
      </w:r>
    </w:p>
    <w:p>
      <w:pPr>
        <w:pStyle w:val="ListBullet"/>
        <w:ind w:left="360"/>
      </w:pPr>
      <w:r>
        <w:rPr>
          <w:rFonts w:ascii="Times New Roman" w:hAnsi="Times New Roman" w:eastAsia="Times New Roman"/>
          <w:b w:val="0"/>
          <w:i w:val="0"/>
          <w:sz w:val="21"/>
        </w:rPr>
        <w:t>Safety gate làm gì sau khi LLM trả kết quả?</w:t>
      </w:r>
    </w:p>
    <w:p>
      <w:pPr>
        <w:pStyle w:val="ListBullet"/>
        <w:ind w:left="360"/>
      </w:pPr>
      <w:r>
        <w:rPr>
          <w:rFonts w:ascii="Times New Roman" w:hAnsi="Times New Roman" w:eastAsia="Times New Roman"/>
          <w:b w:val="0"/>
          <w:i w:val="0"/>
          <w:sz w:val="21"/>
        </w:rPr>
        <w:t>Quantization giúp gì khi chạy model trên laptop?</w:t>
      </w:r>
    </w:p>
    <w:p>
      <w:pPr>
        <w:pStyle w:val="ListBullet"/>
        <w:ind w:left="360"/>
      </w:pPr>
      <w:r>
        <w:rPr>
          <w:rFonts w:ascii="Times New Roman" w:hAnsi="Times New Roman" w:eastAsia="Times New Roman"/>
          <w:b w:val="0"/>
          <w:i w:val="0"/>
          <w:sz w:val="21"/>
        </w:rPr>
        <w:t>Khi nào nên dùng cloud API, khi nào nên dùng local LLM?</w:t>
      </w:r>
    </w:p>
    <w:p>
      <w:r>
        <w:rPr>
          <w:rFonts w:ascii="Times New Roman" w:hAnsi="Times New Roman" w:eastAsia="Times New Roman"/>
          <w:b/>
          <w:i w:val="0"/>
          <w:color w:val="1F4E79"/>
          <w:sz w:val="30"/>
        </w:rPr>
        <w:t>XIV. Rubric đánh giá</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eastAsia="Times New Roman"/>
                <w:b/>
                <w:i w:val="0"/>
                <w:sz w:val="19"/>
              </w:rPr>
              <w:t>Tiêu chí</w:t>
            </w:r>
          </w:p>
        </w:tc>
        <w:tc>
          <w:tcPr>
            <w:tcW w:type="dxa" w:w="3456"/>
            <w:vAlign w:val="center"/>
          </w:tcPr>
          <w:p>
            <w:r>
              <w:rPr>
                <w:rFonts w:ascii="Times New Roman" w:hAnsi="Times New Roman" w:eastAsia="Times New Roman"/>
                <w:b/>
                <w:i w:val="0"/>
                <w:sz w:val="19"/>
              </w:rPr>
              <w:t>Mô tả</w:t>
            </w:r>
          </w:p>
        </w:tc>
        <w:tc>
          <w:tcPr>
            <w:tcW w:type="dxa" w:w="3456"/>
            <w:vAlign w:val="center"/>
          </w:tcPr>
          <w:p>
            <w:r>
              <w:rPr>
                <w:rFonts w:ascii="Times New Roman" w:hAnsi="Times New Roman" w:eastAsia="Times New Roman"/>
                <w:b/>
                <w:i w:val="0"/>
                <w:sz w:val="19"/>
              </w:rPr>
              <w:t>Điểm</w:t>
            </w:r>
          </w:p>
        </w:tc>
      </w:tr>
      <w:tr>
        <w:tc>
          <w:tcPr>
            <w:tcW w:type="dxa" w:w="3456"/>
            <w:vAlign w:val="top"/>
          </w:tcPr>
          <w:p>
            <w:r>
              <w:rPr>
                <w:rFonts w:ascii="Times New Roman" w:hAnsi="Times New Roman" w:eastAsia="Times New Roman"/>
                <w:b w:val="0"/>
                <w:i w:val="0"/>
                <w:sz w:val="19"/>
              </w:rPr>
              <w:t>Chạy nền</w:t>
            </w:r>
          </w:p>
        </w:tc>
        <w:tc>
          <w:tcPr>
            <w:tcW w:type="dxa" w:w="3456"/>
            <w:vAlign w:val="top"/>
          </w:tcPr>
          <w:p>
            <w:r>
              <w:rPr>
                <w:rFonts w:ascii="Times New Roman" w:hAnsi="Times New Roman" w:eastAsia="Times New Roman"/>
                <w:b w:val="0"/>
                <w:i w:val="0"/>
                <w:sz w:val="19"/>
              </w:rPr>
              <w:t>Smoke test PASS và dashboard mở được</w:t>
            </w:r>
          </w:p>
        </w:tc>
        <w:tc>
          <w:tcPr>
            <w:tcW w:type="dxa" w:w="3456"/>
            <w:vAlign w:val="top"/>
          </w:tcPr>
          <w:p>
            <w:r>
              <w:rPr>
                <w:rFonts w:ascii="Times New Roman" w:hAnsi="Times New Roman" w:eastAsia="Times New Roman"/>
                <w:b w:val="0"/>
                <w:i w:val="0"/>
                <w:sz w:val="19"/>
              </w:rPr>
              <w:t>1.0</w:t>
            </w:r>
          </w:p>
        </w:tc>
      </w:tr>
      <w:tr>
        <w:tc>
          <w:tcPr>
            <w:tcW w:type="dxa" w:w="3456"/>
            <w:vAlign w:val="top"/>
          </w:tcPr>
          <w:p>
            <w:r>
              <w:rPr>
                <w:rFonts w:ascii="Times New Roman" w:hAnsi="Times New Roman" w:eastAsia="Times New Roman"/>
                <w:b w:val="0"/>
                <w:i w:val="0"/>
                <w:sz w:val="19"/>
              </w:rPr>
              <w:t>Live sensor</w:t>
            </w:r>
          </w:p>
        </w:tc>
        <w:tc>
          <w:tcPr>
            <w:tcW w:type="dxa" w:w="3456"/>
            <w:vAlign w:val="top"/>
          </w:tcPr>
          <w:p>
            <w:r>
              <w:rPr>
                <w:rFonts w:ascii="Times New Roman" w:hAnsi="Times New Roman" w:eastAsia="Times New Roman"/>
                <w:b w:val="0"/>
                <w:i w:val="0"/>
                <w:sz w:val="19"/>
              </w:rPr>
              <w:t>Auto/step/manual sensor hoạt động, có timeline log</w:t>
            </w:r>
          </w:p>
        </w:tc>
        <w:tc>
          <w:tcPr>
            <w:tcW w:type="dxa" w:w="3456"/>
            <w:vAlign w:val="top"/>
          </w:tcPr>
          <w:p>
            <w:r>
              <w:rPr>
                <w:rFonts w:ascii="Times New Roman" w:hAnsi="Times New Roman" w:eastAsia="Times New Roman"/>
                <w:b w:val="0"/>
                <w:i w:val="0"/>
                <w:sz w:val="19"/>
              </w:rPr>
              <w:t>1.5</w:t>
            </w:r>
          </w:p>
        </w:tc>
      </w:tr>
      <w:tr>
        <w:tc>
          <w:tcPr>
            <w:tcW w:type="dxa" w:w="3456"/>
            <w:vAlign w:val="top"/>
          </w:tcPr>
          <w:p>
            <w:r>
              <w:rPr>
                <w:rFonts w:ascii="Times New Roman" w:hAnsi="Times New Roman" w:eastAsia="Times New Roman"/>
                <w:b w:val="0"/>
                <w:i w:val="0"/>
                <w:sz w:val="19"/>
              </w:rPr>
              <w:t>So sánh 3 tầng</w:t>
            </w:r>
          </w:p>
        </w:tc>
        <w:tc>
          <w:tcPr>
            <w:tcW w:type="dxa" w:w="3456"/>
            <w:vAlign w:val="top"/>
          </w:tcPr>
          <w:p>
            <w:r>
              <w:rPr>
                <w:rFonts w:ascii="Times New Roman" w:hAnsi="Times New Roman" w:eastAsia="Times New Roman"/>
                <w:b w:val="0"/>
                <w:i w:val="0"/>
                <w:sz w:val="19"/>
              </w:rPr>
              <w:t>Hiểu và trình bày được Sensor only / AI models / LLM</w:t>
            </w:r>
          </w:p>
        </w:tc>
        <w:tc>
          <w:tcPr>
            <w:tcW w:type="dxa" w:w="3456"/>
            <w:vAlign w:val="top"/>
          </w:tcPr>
          <w:p>
            <w:r>
              <w:rPr>
                <w:rFonts w:ascii="Times New Roman" w:hAnsi="Times New Roman" w:eastAsia="Times New Roman"/>
                <w:b w:val="0"/>
                <w:i w:val="0"/>
                <w:sz w:val="19"/>
              </w:rPr>
              <w:t>2.0</w:t>
            </w:r>
          </w:p>
        </w:tc>
      </w:tr>
      <w:tr>
        <w:tc>
          <w:tcPr>
            <w:tcW w:type="dxa" w:w="3456"/>
            <w:vAlign w:val="top"/>
          </w:tcPr>
          <w:p>
            <w:r>
              <w:rPr>
                <w:rFonts w:ascii="Times New Roman" w:hAnsi="Times New Roman" w:eastAsia="Times New Roman"/>
                <w:b w:val="0"/>
                <w:i w:val="0"/>
                <w:sz w:val="19"/>
              </w:rPr>
              <w:t>Context &amp; prompt</w:t>
            </w:r>
          </w:p>
        </w:tc>
        <w:tc>
          <w:tcPr>
            <w:tcW w:type="dxa" w:w="3456"/>
            <w:vAlign w:val="top"/>
          </w:tcPr>
          <w:p>
            <w:r>
              <w:rPr>
                <w:rFonts w:ascii="Times New Roman" w:hAnsi="Times New Roman" w:eastAsia="Times New Roman"/>
                <w:b w:val="0"/>
                <w:i w:val="0"/>
                <w:sz w:val="19"/>
              </w:rPr>
              <w:t>Giải thích được context packet, prompt, schema</w:t>
            </w:r>
          </w:p>
        </w:tc>
        <w:tc>
          <w:tcPr>
            <w:tcW w:type="dxa" w:w="3456"/>
            <w:vAlign w:val="top"/>
          </w:tcPr>
          <w:p>
            <w:r>
              <w:rPr>
                <w:rFonts w:ascii="Times New Roman" w:hAnsi="Times New Roman" w:eastAsia="Times New Roman"/>
                <w:b w:val="0"/>
                <w:i w:val="0"/>
                <w:sz w:val="19"/>
              </w:rPr>
              <w:t>1.0</w:t>
            </w:r>
          </w:p>
        </w:tc>
      </w:tr>
      <w:tr>
        <w:tc>
          <w:tcPr>
            <w:tcW w:type="dxa" w:w="3456"/>
            <w:vAlign w:val="top"/>
          </w:tcPr>
          <w:p>
            <w:r>
              <w:rPr>
                <w:rFonts w:ascii="Times New Roman" w:hAnsi="Times New Roman" w:eastAsia="Times New Roman"/>
                <w:b w:val="0"/>
                <w:i w:val="0"/>
                <w:sz w:val="19"/>
              </w:rPr>
              <w:t>JSON validation &amp; safety</w:t>
            </w:r>
          </w:p>
        </w:tc>
        <w:tc>
          <w:tcPr>
            <w:tcW w:type="dxa" w:w="3456"/>
            <w:vAlign w:val="top"/>
          </w:tcPr>
          <w:p>
            <w:r>
              <w:rPr>
                <w:rFonts w:ascii="Times New Roman" w:hAnsi="Times New Roman" w:eastAsia="Times New Roman"/>
                <w:b w:val="0"/>
                <w:i w:val="0"/>
                <w:sz w:val="19"/>
              </w:rPr>
              <w:t>Hiểu output JSON, validation, safety gate</w:t>
            </w:r>
          </w:p>
        </w:tc>
        <w:tc>
          <w:tcPr>
            <w:tcW w:type="dxa" w:w="3456"/>
            <w:vAlign w:val="top"/>
          </w:tcPr>
          <w:p>
            <w:r>
              <w:rPr>
                <w:rFonts w:ascii="Times New Roman" w:hAnsi="Times New Roman" w:eastAsia="Times New Roman"/>
                <w:b w:val="0"/>
                <w:i w:val="0"/>
                <w:sz w:val="19"/>
              </w:rPr>
              <w:t>1.5</w:t>
            </w:r>
          </w:p>
        </w:tc>
      </w:tr>
      <w:tr>
        <w:tc>
          <w:tcPr>
            <w:tcW w:type="dxa" w:w="3456"/>
            <w:vAlign w:val="top"/>
          </w:tcPr>
          <w:p>
            <w:r>
              <w:rPr>
                <w:rFonts w:ascii="Times New Roman" w:hAnsi="Times New Roman" w:eastAsia="Times New Roman"/>
                <w:b w:val="0"/>
                <w:i w:val="0"/>
                <w:sz w:val="19"/>
              </w:rPr>
              <w:t>Local/quantized LLM</w:t>
            </w:r>
          </w:p>
        </w:tc>
        <w:tc>
          <w:tcPr>
            <w:tcW w:type="dxa" w:w="3456"/>
            <w:vAlign w:val="top"/>
          </w:tcPr>
          <w:p>
            <w:r>
              <w:rPr>
                <w:rFonts w:ascii="Times New Roman" w:hAnsi="Times New Roman" w:eastAsia="Times New Roman"/>
                <w:b w:val="0"/>
                <w:i w:val="0"/>
                <w:sz w:val="19"/>
              </w:rPr>
              <w:t>Thử hoặc giải thích được Ollama/quantization/GGUF</w:t>
            </w:r>
          </w:p>
        </w:tc>
        <w:tc>
          <w:tcPr>
            <w:tcW w:type="dxa" w:w="3456"/>
            <w:vAlign w:val="top"/>
          </w:tcPr>
          <w:p>
            <w:r>
              <w:rPr>
                <w:rFonts w:ascii="Times New Roman" w:hAnsi="Times New Roman" w:eastAsia="Times New Roman"/>
                <w:b w:val="0"/>
                <w:i w:val="0"/>
                <w:sz w:val="19"/>
              </w:rPr>
              <w:t>1.0</w:t>
            </w:r>
          </w:p>
        </w:tc>
      </w:tr>
      <w:tr>
        <w:tc>
          <w:tcPr>
            <w:tcW w:type="dxa" w:w="3456"/>
            <w:vAlign w:val="top"/>
          </w:tcPr>
          <w:p>
            <w:r>
              <w:rPr>
                <w:rFonts w:ascii="Times New Roman" w:hAnsi="Times New Roman" w:eastAsia="Times New Roman"/>
                <w:b w:val="0"/>
                <w:i w:val="0"/>
                <w:sz w:val="19"/>
              </w:rPr>
              <w:t>Phân tích</w:t>
            </w:r>
          </w:p>
        </w:tc>
        <w:tc>
          <w:tcPr>
            <w:tcW w:type="dxa" w:w="3456"/>
            <w:vAlign w:val="top"/>
          </w:tcPr>
          <w:p>
            <w:r>
              <w:rPr>
                <w:rFonts w:ascii="Times New Roman" w:hAnsi="Times New Roman" w:eastAsia="Times New Roman"/>
                <w:b w:val="0"/>
                <w:i w:val="0"/>
                <w:sz w:val="19"/>
              </w:rPr>
              <w:t>Trả lời tốt câu hỏi vì sao các lab trước vẫn cần thiết</w:t>
            </w:r>
          </w:p>
        </w:tc>
        <w:tc>
          <w:tcPr>
            <w:tcW w:type="dxa" w:w="3456"/>
            <w:vAlign w:val="top"/>
          </w:tcPr>
          <w:p>
            <w:r>
              <w:rPr>
                <w:rFonts w:ascii="Times New Roman" w:hAnsi="Times New Roman" w:eastAsia="Times New Roman"/>
                <w:b w:val="0"/>
                <w:i w:val="0"/>
                <w:sz w:val="19"/>
              </w:rPr>
              <w:t>1.5</w:t>
            </w:r>
          </w:p>
        </w:tc>
      </w:tr>
      <w:tr>
        <w:tc>
          <w:tcPr>
            <w:tcW w:type="dxa" w:w="3456"/>
            <w:vAlign w:val="top"/>
          </w:tcPr>
          <w:p>
            <w:r>
              <w:rPr>
                <w:rFonts w:ascii="Times New Roman" w:hAnsi="Times New Roman" w:eastAsia="Times New Roman"/>
                <w:b w:val="0"/>
                <w:i w:val="0"/>
                <w:sz w:val="19"/>
              </w:rPr>
              <w:t>Tổng</w:t>
            </w:r>
          </w:p>
        </w:tc>
        <w:tc>
          <w:tcPr>
            <w:tcW w:type="dxa" w:w="3456"/>
            <w:vAlign w:val="top"/>
          </w:tcPr>
          <w:p>
            <w:r>
              <w:rPr>
                <w:rFonts w:ascii="Times New Roman" w:hAnsi="Times New Roman" w:eastAsia="Times New Roman"/>
                <w:b w:val="0"/>
                <w:i w:val="0"/>
                <w:sz w:val="19"/>
              </w:rPr>
            </w:r>
          </w:p>
        </w:tc>
        <w:tc>
          <w:tcPr>
            <w:tcW w:type="dxa" w:w="3456"/>
            <w:vAlign w:val="top"/>
          </w:tcPr>
          <w:p>
            <w:r>
              <w:rPr>
                <w:rFonts w:ascii="Times New Roman" w:hAnsi="Times New Roman" w:eastAsia="Times New Roman"/>
                <w:b w:val="0"/>
                <w:i w:val="0"/>
                <w:sz w:val="19"/>
              </w:rPr>
              <w:t>10</w:t>
            </w:r>
          </w:p>
        </w:tc>
      </w:tr>
    </w:tbl>
    <w:p>
      <w:r>
        <w:rPr>
          <w:rFonts w:ascii="Times New Roman" w:hAnsi="Times New Roman" w:eastAsia="Times New Roman"/>
          <w:b/>
          <w:i w:val="0"/>
          <w:color w:val="1F4E79"/>
          <w:sz w:val="30"/>
        </w:rPr>
        <w:t>XV. Tài liệu tham khảo kỹ thuật</w:t>
      </w:r>
    </w:p>
    <w:p>
      <w:pPr>
        <w:pStyle w:val="ListBullet"/>
        <w:ind w:left="360"/>
      </w:pPr>
      <w:r>
        <w:rPr>
          <w:rFonts w:ascii="Times New Roman" w:hAnsi="Times New Roman" w:eastAsia="Times New Roman"/>
          <w:b w:val="0"/>
          <w:i w:val="0"/>
          <w:sz w:val="21"/>
        </w:rPr>
        <w:t>Ollama Qwen3 model page: Qwen3 có các bản 0.6B, 1.7B, 4B và nhiều cỡ lớn hơn, có thể chạy qua CLI/cURL/Python.</w:t>
      </w:r>
    </w:p>
    <w:p>
      <w:pPr>
        <w:pStyle w:val="ListBullet"/>
        <w:ind w:left="360"/>
      </w:pPr>
      <w:r>
        <w:rPr>
          <w:rFonts w:ascii="Times New Roman" w:hAnsi="Times New Roman" w:eastAsia="Times New Roman"/>
          <w:b w:val="0"/>
          <w:i w:val="0"/>
          <w:sz w:val="21"/>
        </w:rPr>
        <w:t>Ollama Gemma3 model page: Gemma3 có các bản 270M, 1B, 4B, 12B, 27B; bản 4B trở lên hỗ trợ text-image; có model QAT.</w:t>
      </w:r>
    </w:p>
    <w:p>
      <w:pPr>
        <w:pStyle w:val="ListBullet"/>
        <w:ind w:left="360"/>
      </w:pPr>
      <w:r>
        <w:rPr>
          <w:rFonts w:ascii="Times New Roman" w:hAnsi="Times New Roman" w:eastAsia="Times New Roman"/>
          <w:b w:val="0"/>
          <w:i w:val="0"/>
          <w:sz w:val="21"/>
        </w:rPr>
        <w:t>OpenAI Structured Outputs: hướng ép model trả output theo JSON schema khi tích hợp vào backend.</w:t>
      </w:r>
    </w:p>
    <w:p>
      <w:pPr>
        <w:pStyle w:val="ListBullet"/>
        <w:ind w:left="360"/>
      </w:pPr>
      <w:r>
        <w:rPr>
          <w:rFonts w:ascii="Times New Roman" w:hAnsi="Times New Roman" w:eastAsia="Times New Roman"/>
          <w:b w:val="0"/>
          <w:i w:val="0"/>
          <w:sz w:val="21"/>
        </w:rPr>
        <w:t>FastAPI WebSockets/SSE: tham khảo cho dashboard realtime.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