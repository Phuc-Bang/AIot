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FFFD" w14:textId="77777777" w:rsidR="00C84CD2" w:rsidRDefault="00000000" w:rsidP="00331545">
      <w:pPr>
        <w:spacing w:after="0" w:line="360" w:lineRule="auto"/>
        <w:jc w:val="center"/>
      </w:pPr>
      <w:r>
        <w:rPr>
          <w:rFonts w:ascii="Times New Roman" w:eastAsia="Times New Roman" w:hAnsi="Times New Roman"/>
          <w:b/>
          <w:sz w:val="36"/>
        </w:rPr>
        <w:t>LAB 7</w:t>
      </w:r>
    </w:p>
    <w:p w14:paraId="58887429" w14:textId="77777777" w:rsidR="00C84CD2" w:rsidRDefault="00000000" w:rsidP="00331545">
      <w:pPr>
        <w:spacing w:after="0" w:line="360" w:lineRule="auto"/>
        <w:jc w:val="center"/>
      </w:pPr>
      <w:r>
        <w:rPr>
          <w:rFonts w:ascii="Times New Roman" w:eastAsia="Times New Roman" w:hAnsi="Times New Roman"/>
          <w:b/>
          <w:sz w:val="32"/>
        </w:rPr>
        <w:t>OBJECT DETECTION / IMAGE AI INTEGRATION</w:t>
      </w:r>
    </w:p>
    <w:p w14:paraId="05DD2E47" w14:textId="77777777" w:rsidR="00C84CD2" w:rsidRDefault="00000000" w:rsidP="00331545">
      <w:pPr>
        <w:spacing w:after="0" w:line="360" w:lineRule="auto"/>
        <w:jc w:val="center"/>
      </w:pPr>
      <w:r>
        <w:rPr>
          <w:rFonts w:ascii="Times New Roman" w:eastAsia="Times New Roman" w:hAnsi="Times New Roman"/>
          <w:i/>
          <w:sz w:val="24"/>
        </w:rPr>
        <w:t>Từ luồng camera Lab 6 đến bounding box, confidence, visual event và dashboard</w:t>
      </w:r>
    </w:p>
    <w:tbl>
      <w:tblPr>
        <w:tblStyle w:val="TableGrid"/>
        <w:tblW w:w="0" w:type="auto"/>
        <w:jc w:val="center"/>
        <w:tblLook w:val="04A0" w:firstRow="1" w:lastRow="0" w:firstColumn="1" w:lastColumn="0" w:noHBand="0" w:noVBand="1"/>
      </w:tblPr>
      <w:tblGrid>
        <w:gridCol w:w="2448"/>
        <w:gridCol w:w="6912"/>
      </w:tblGrid>
      <w:tr w:rsidR="00C84CD2" w14:paraId="237E0880" w14:textId="77777777">
        <w:trPr>
          <w:jc w:val="center"/>
        </w:trPr>
        <w:tc>
          <w:tcPr>
            <w:tcW w:w="2448" w:type="dxa"/>
            <w:shd w:val="clear" w:color="auto" w:fill="D9EAF7"/>
          </w:tcPr>
          <w:p w14:paraId="1145040E" w14:textId="77777777" w:rsidR="00C84CD2" w:rsidRDefault="00000000" w:rsidP="00331545">
            <w:pPr>
              <w:spacing w:line="360" w:lineRule="auto"/>
            </w:pPr>
            <w:r>
              <w:rPr>
                <w:rFonts w:ascii="Times New Roman" w:eastAsia="Times New Roman" w:hAnsi="Times New Roman"/>
                <w:b/>
              </w:rPr>
              <w:t>Thông tin</w:t>
            </w:r>
          </w:p>
        </w:tc>
        <w:tc>
          <w:tcPr>
            <w:tcW w:w="6912" w:type="dxa"/>
            <w:shd w:val="clear" w:color="auto" w:fill="D9EAF7"/>
          </w:tcPr>
          <w:p w14:paraId="1FB951A6" w14:textId="77777777" w:rsidR="00C84CD2" w:rsidRDefault="00000000" w:rsidP="00331545">
            <w:pPr>
              <w:spacing w:line="360" w:lineRule="auto"/>
            </w:pPr>
            <w:r>
              <w:rPr>
                <w:rFonts w:ascii="Times New Roman" w:eastAsia="Times New Roman" w:hAnsi="Times New Roman"/>
                <w:b/>
              </w:rPr>
              <w:t>Nội dung</w:t>
            </w:r>
          </w:p>
        </w:tc>
      </w:tr>
      <w:tr w:rsidR="00C84CD2" w14:paraId="50CBC464" w14:textId="77777777">
        <w:trPr>
          <w:jc w:val="center"/>
        </w:trPr>
        <w:tc>
          <w:tcPr>
            <w:tcW w:w="2448" w:type="dxa"/>
          </w:tcPr>
          <w:p w14:paraId="3518DD02" w14:textId="77777777" w:rsidR="00C84CD2" w:rsidRDefault="00000000" w:rsidP="00331545">
            <w:pPr>
              <w:spacing w:line="360" w:lineRule="auto"/>
            </w:pPr>
            <w:r>
              <w:rPr>
                <w:rFonts w:ascii="Times New Roman" w:eastAsia="Times New Roman" w:hAnsi="Times New Roman"/>
                <w:sz w:val="21"/>
              </w:rPr>
              <w:t>Học phần</w:t>
            </w:r>
          </w:p>
        </w:tc>
        <w:tc>
          <w:tcPr>
            <w:tcW w:w="6912" w:type="dxa"/>
          </w:tcPr>
          <w:p w14:paraId="15E36CA5" w14:textId="77777777" w:rsidR="00C84CD2" w:rsidRDefault="00000000" w:rsidP="00331545">
            <w:pPr>
              <w:spacing w:line="360" w:lineRule="auto"/>
            </w:pPr>
            <w:r>
              <w:rPr>
                <w:rFonts w:ascii="Times New Roman" w:eastAsia="Times New Roman" w:hAnsi="Times New Roman"/>
                <w:sz w:val="21"/>
              </w:rPr>
              <w:t>Triển khai, phát triển ứng dụng AI và IoT</w:t>
            </w:r>
          </w:p>
        </w:tc>
      </w:tr>
      <w:tr w:rsidR="00C84CD2" w14:paraId="5104EBAF" w14:textId="77777777">
        <w:trPr>
          <w:jc w:val="center"/>
        </w:trPr>
        <w:tc>
          <w:tcPr>
            <w:tcW w:w="2448" w:type="dxa"/>
          </w:tcPr>
          <w:p w14:paraId="343A10FD" w14:textId="77777777" w:rsidR="00C84CD2" w:rsidRDefault="00000000" w:rsidP="00331545">
            <w:pPr>
              <w:spacing w:line="360" w:lineRule="auto"/>
            </w:pPr>
            <w:r>
              <w:rPr>
                <w:rFonts w:ascii="Times New Roman" w:eastAsia="Times New Roman" w:hAnsi="Times New Roman"/>
                <w:sz w:val="21"/>
              </w:rPr>
              <w:t>Vị trí</w:t>
            </w:r>
          </w:p>
        </w:tc>
        <w:tc>
          <w:tcPr>
            <w:tcW w:w="6912" w:type="dxa"/>
          </w:tcPr>
          <w:p w14:paraId="32AA7987" w14:textId="77777777" w:rsidR="00C84CD2" w:rsidRDefault="00000000" w:rsidP="00331545">
            <w:pPr>
              <w:spacing w:line="360" w:lineRule="auto"/>
            </w:pPr>
            <w:r>
              <w:rPr>
                <w:rFonts w:ascii="Times New Roman" w:eastAsia="Times New Roman" w:hAnsi="Times New Roman"/>
                <w:sz w:val="21"/>
              </w:rPr>
              <w:t>Buổi 7 trong chuỗi AIoT Deployment Pipeline</w:t>
            </w:r>
          </w:p>
        </w:tc>
      </w:tr>
      <w:tr w:rsidR="00C84CD2" w14:paraId="6722BB4C" w14:textId="77777777">
        <w:trPr>
          <w:jc w:val="center"/>
        </w:trPr>
        <w:tc>
          <w:tcPr>
            <w:tcW w:w="2448" w:type="dxa"/>
          </w:tcPr>
          <w:p w14:paraId="44D288E4" w14:textId="77777777" w:rsidR="00C84CD2" w:rsidRDefault="00000000" w:rsidP="00331545">
            <w:pPr>
              <w:spacing w:line="360" w:lineRule="auto"/>
            </w:pPr>
            <w:r>
              <w:rPr>
                <w:rFonts w:ascii="Times New Roman" w:eastAsia="Times New Roman" w:hAnsi="Times New Roman"/>
                <w:sz w:val="21"/>
              </w:rPr>
              <w:t>Kế thừa từ Lab 6</w:t>
            </w:r>
          </w:p>
        </w:tc>
        <w:tc>
          <w:tcPr>
            <w:tcW w:w="6912" w:type="dxa"/>
          </w:tcPr>
          <w:p w14:paraId="5BDA7761" w14:textId="77777777" w:rsidR="00C84CD2" w:rsidRDefault="00000000" w:rsidP="00331545">
            <w:pPr>
              <w:spacing w:line="360" w:lineRule="auto"/>
            </w:pPr>
            <w:r>
              <w:rPr>
                <w:rFonts w:ascii="Times New Roman" w:eastAsia="Times New Roman" w:hAnsi="Times New Roman"/>
                <w:sz w:val="21"/>
              </w:rPr>
              <w:t>Camera laptop/IP camera, stream, snapshot, motion capture, metadata, image event, dashboard</w:t>
            </w:r>
          </w:p>
        </w:tc>
      </w:tr>
      <w:tr w:rsidR="00C84CD2" w14:paraId="26182112" w14:textId="77777777">
        <w:trPr>
          <w:jc w:val="center"/>
        </w:trPr>
        <w:tc>
          <w:tcPr>
            <w:tcW w:w="2448" w:type="dxa"/>
          </w:tcPr>
          <w:p w14:paraId="3A784480" w14:textId="77777777" w:rsidR="00C84CD2" w:rsidRDefault="00000000" w:rsidP="00331545">
            <w:pPr>
              <w:spacing w:line="360" w:lineRule="auto"/>
            </w:pPr>
            <w:r>
              <w:rPr>
                <w:rFonts w:ascii="Times New Roman" w:eastAsia="Times New Roman" w:hAnsi="Times New Roman"/>
                <w:sz w:val="21"/>
              </w:rPr>
              <w:t>Trọng tâm Lab 7</w:t>
            </w:r>
          </w:p>
        </w:tc>
        <w:tc>
          <w:tcPr>
            <w:tcW w:w="6912" w:type="dxa"/>
          </w:tcPr>
          <w:p w14:paraId="32E8BFF0" w14:textId="77777777" w:rsidR="00C84CD2" w:rsidRDefault="00000000" w:rsidP="00331545">
            <w:pPr>
              <w:spacing w:line="360" w:lineRule="auto"/>
            </w:pPr>
            <w:r>
              <w:rPr>
                <w:rFonts w:ascii="Times New Roman" w:eastAsia="Times New Roman" w:hAnsi="Times New Roman"/>
                <w:sz w:val="21"/>
              </w:rPr>
              <w:t>Tích hợp object detection vào luồng ảnh để tạo class, confidence, bounding box, log và visual event</w:t>
            </w:r>
          </w:p>
        </w:tc>
      </w:tr>
      <w:tr w:rsidR="00C84CD2" w14:paraId="70A5746F" w14:textId="77777777">
        <w:trPr>
          <w:jc w:val="center"/>
        </w:trPr>
        <w:tc>
          <w:tcPr>
            <w:tcW w:w="2448" w:type="dxa"/>
          </w:tcPr>
          <w:p w14:paraId="06B982F0" w14:textId="77777777" w:rsidR="00C84CD2" w:rsidRDefault="00000000" w:rsidP="00331545">
            <w:pPr>
              <w:spacing w:line="360" w:lineRule="auto"/>
            </w:pPr>
            <w:r>
              <w:rPr>
                <w:rFonts w:ascii="Times New Roman" w:eastAsia="Times New Roman" w:hAnsi="Times New Roman"/>
                <w:sz w:val="21"/>
              </w:rPr>
              <w:t>Luồng chính</w:t>
            </w:r>
          </w:p>
        </w:tc>
        <w:tc>
          <w:tcPr>
            <w:tcW w:w="6912" w:type="dxa"/>
          </w:tcPr>
          <w:p w14:paraId="15E0EB09" w14:textId="77777777" w:rsidR="00C84CD2" w:rsidRDefault="00000000" w:rsidP="00331545">
            <w:pPr>
              <w:spacing w:line="360" w:lineRule="auto"/>
            </w:pPr>
            <w:r>
              <w:rPr>
                <w:rFonts w:ascii="Times New Roman" w:eastAsia="Times New Roman" w:hAnsi="Times New Roman"/>
                <w:sz w:val="21"/>
              </w:rPr>
              <w:t>Camera laptop (source=0); IP camera là tùy chọn nếu có thiết bị</w:t>
            </w:r>
          </w:p>
        </w:tc>
      </w:tr>
      <w:tr w:rsidR="00C84CD2" w14:paraId="069CA599" w14:textId="77777777">
        <w:trPr>
          <w:jc w:val="center"/>
        </w:trPr>
        <w:tc>
          <w:tcPr>
            <w:tcW w:w="2448" w:type="dxa"/>
          </w:tcPr>
          <w:p w14:paraId="1670C10F" w14:textId="77777777" w:rsidR="00C84CD2" w:rsidRDefault="00000000" w:rsidP="00331545">
            <w:pPr>
              <w:spacing w:line="360" w:lineRule="auto"/>
            </w:pPr>
            <w:r>
              <w:rPr>
                <w:rFonts w:ascii="Times New Roman" w:eastAsia="Times New Roman" w:hAnsi="Times New Roman"/>
                <w:sz w:val="21"/>
              </w:rPr>
              <w:t>Sản phẩm chính</w:t>
            </w:r>
          </w:p>
        </w:tc>
        <w:tc>
          <w:tcPr>
            <w:tcW w:w="6912" w:type="dxa"/>
          </w:tcPr>
          <w:p w14:paraId="7EAB244D" w14:textId="77777777" w:rsidR="00C84CD2" w:rsidRDefault="00000000" w:rsidP="00331545">
            <w:pPr>
              <w:spacing w:line="360" w:lineRule="auto"/>
            </w:pPr>
            <w:r>
              <w:rPr>
                <w:rFonts w:ascii="Times New Roman" w:eastAsia="Times New Roman" w:hAnsi="Times New Roman"/>
                <w:sz w:val="21"/>
              </w:rPr>
              <w:t>index.html dashboard, live object detection, annotated image, detection_log.csv, vision_event_log.csv</w:t>
            </w:r>
          </w:p>
        </w:tc>
      </w:tr>
    </w:tbl>
    <w:p w14:paraId="4289895E" w14:textId="77777777" w:rsidR="00C84CD2" w:rsidRDefault="00000000" w:rsidP="00331545">
      <w:pPr>
        <w:spacing w:after="0" w:line="360" w:lineRule="auto"/>
      </w:pPr>
      <w:r>
        <w:rPr>
          <w:rFonts w:ascii="Times New Roman" w:eastAsia="Times New Roman" w:hAnsi="Times New Roman"/>
          <w:b/>
          <w:sz w:val="28"/>
        </w:rPr>
        <w:t>I. Mục tiêu của Lab 7</w:t>
      </w:r>
    </w:p>
    <w:p w14:paraId="3167AA20" w14:textId="77777777" w:rsidR="00C84CD2" w:rsidRDefault="00000000" w:rsidP="00331545">
      <w:pPr>
        <w:pStyle w:val="ListBullet"/>
        <w:spacing w:after="0" w:line="360" w:lineRule="auto"/>
        <w:ind w:left="0"/>
      </w:pPr>
      <w:r>
        <w:rPr>
          <w:rFonts w:ascii="Times New Roman" w:eastAsia="Times New Roman" w:hAnsi="Times New Roman"/>
          <w:sz w:val="23"/>
        </w:rPr>
        <w:t>Hiểu Lab 7 phát triển trực tiếp từ Lab 6: camera không chỉ tạo ảnh và event, mà còn được đưa qua model AI để nhận diện đối tượng.</w:t>
      </w:r>
    </w:p>
    <w:p w14:paraId="70F65255" w14:textId="77777777" w:rsidR="00C84CD2" w:rsidRDefault="00000000" w:rsidP="00331545">
      <w:pPr>
        <w:pStyle w:val="ListBullet"/>
        <w:spacing w:after="0" w:line="360" w:lineRule="auto"/>
        <w:ind w:left="0"/>
      </w:pPr>
      <w:r>
        <w:rPr>
          <w:rFonts w:ascii="Times New Roman" w:eastAsia="Times New Roman" w:hAnsi="Times New Roman"/>
          <w:sz w:val="23"/>
        </w:rPr>
        <w:t>Chạy được live object detection từ camera laptop; có thể dùng IP camera nếu có nguồn stream.</w:t>
      </w:r>
    </w:p>
    <w:p w14:paraId="34C17660" w14:textId="77777777" w:rsidR="00C84CD2" w:rsidRDefault="00000000" w:rsidP="00331545">
      <w:pPr>
        <w:pStyle w:val="ListBullet"/>
        <w:spacing w:after="0" w:line="360" w:lineRule="auto"/>
        <w:ind w:left="0"/>
      </w:pPr>
      <w:r>
        <w:rPr>
          <w:rFonts w:ascii="Times New Roman" w:eastAsia="Times New Roman" w:hAnsi="Times New Roman"/>
          <w:sz w:val="23"/>
        </w:rPr>
        <w:t>Quan sát được class, confidence và bounding box trên ảnh/video.</w:t>
      </w:r>
    </w:p>
    <w:p w14:paraId="7CE6FF23" w14:textId="77777777" w:rsidR="00C84CD2" w:rsidRDefault="00000000" w:rsidP="00331545">
      <w:pPr>
        <w:pStyle w:val="ListBullet"/>
        <w:spacing w:after="0" w:line="360" w:lineRule="auto"/>
        <w:ind w:left="0"/>
      </w:pPr>
      <w:r>
        <w:rPr>
          <w:rFonts w:ascii="Times New Roman" w:eastAsia="Times New Roman" w:hAnsi="Times New Roman"/>
          <w:sz w:val="23"/>
        </w:rPr>
        <w:t>Hiểu sự khác nhau giữa motion detection ở Lab 6 và object detection ở Lab 7.</w:t>
      </w:r>
    </w:p>
    <w:p w14:paraId="44D6DFBF" w14:textId="77777777" w:rsidR="00C84CD2" w:rsidRDefault="00000000" w:rsidP="00331545">
      <w:pPr>
        <w:pStyle w:val="ListBullet"/>
        <w:spacing w:after="0" w:line="360" w:lineRule="auto"/>
        <w:ind w:left="0"/>
      </w:pPr>
      <w:r>
        <w:rPr>
          <w:rFonts w:ascii="Times New Roman" w:eastAsia="Times New Roman" w:hAnsi="Times New Roman"/>
          <w:sz w:val="23"/>
        </w:rPr>
        <w:t>Ghi được detection_log.csv và vision_event_log.csv để truy vết kết quả nhận diện.</w:t>
      </w:r>
    </w:p>
    <w:p w14:paraId="025269F3" w14:textId="77777777" w:rsidR="00C84CD2" w:rsidRDefault="00000000" w:rsidP="00331545">
      <w:pPr>
        <w:pStyle w:val="ListBullet"/>
        <w:spacing w:after="0" w:line="360" w:lineRule="auto"/>
        <w:ind w:left="0"/>
      </w:pPr>
      <w:r>
        <w:rPr>
          <w:rFonts w:ascii="Times New Roman" w:eastAsia="Times New Roman" w:hAnsi="Times New Roman"/>
          <w:sz w:val="23"/>
        </w:rPr>
        <w:t>Thay đổi được confidence threshold và class filter để hiểu ảnh hưởng của tham số đến hệ thống.</w:t>
      </w:r>
    </w:p>
    <w:p w14:paraId="2EB72E4D" w14:textId="77777777" w:rsidR="00C84CD2" w:rsidRDefault="00000000" w:rsidP="00331545">
      <w:pPr>
        <w:spacing w:after="0" w:line="360" w:lineRule="auto"/>
      </w:pPr>
      <w:r>
        <w:rPr>
          <w:rFonts w:ascii="Times New Roman" w:eastAsia="Times New Roman" w:hAnsi="Times New Roman"/>
          <w:b/>
          <w:sz w:val="28"/>
        </w:rPr>
        <w:t>II. Lab 7 kế thừa Lab 6 như thế nào?</w:t>
      </w:r>
    </w:p>
    <w:tbl>
      <w:tblPr>
        <w:tblStyle w:val="TableGrid"/>
        <w:tblW w:w="0" w:type="auto"/>
        <w:jc w:val="center"/>
        <w:tblLook w:val="04A0" w:firstRow="1" w:lastRow="0" w:firstColumn="1" w:lastColumn="0" w:noHBand="0" w:noVBand="1"/>
      </w:tblPr>
      <w:tblGrid>
        <w:gridCol w:w="2016"/>
        <w:gridCol w:w="3744"/>
        <w:gridCol w:w="4032"/>
      </w:tblGrid>
      <w:tr w:rsidR="00C84CD2" w14:paraId="7D58C5F5" w14:textId="77777777">
        <w:trPr>
          <w:jc w:val="center"/>
        </w:trPr>
        <w:tc>
          <w:tcPr>
            <w:tcW w:w="2016" w:type="dxa"/>
            <w:shd w:val="clear" w:color="auto" w:fill="D9EAF7"/>
          </w:tcPr>
          <w:p w14:paraId="4477FB18" w14:textId="77777777" w:rsidR="00C84CD2" w:rsidRDefault="00000000" w:rsidP="00331545">
            <w:pPr>
              <w:spacing w:line="360" w:lineRule="auto"/>
            </w:pPr>
            <w:r>
              <w:rPr>
                <w:rFonts w:ascii="Times New Roman" w:eastAsia="Times New Roman" w:hAnsi="Times New Roman"/>
                <w:b/>
              </w:rPr>
              <w:t>Thành phần</w:t>
            </w:r>
          </w:p>
        </w:tc>
        <w:tc>
          <w:tcPr>
            <w:tcW w:w="3744" w:type="dxa"/>
            <w:shd w:val="clear" w:color="auto" w:fill="D9EAF7"/>
          </w:tcPr>
          <w:p w14:paraId="49E89E43" w14:textId="77777777" w:rsidR="00C84CD2" w:rsidRDefault="00000000" w:rsidP="00331545">
            <w:pPr>
              <w:spacing w:line="360" w:lineRule="auto"/>
            </w:pPr>
            <w:r>
              <w:rPr>
                <w:rFonts w:ascii="Times New Roman" w:eastAsia="Times New Roman" w:hAnsi="Times New Roman"/>
                <w:b/>
              </w:rPr>
              <w:t>Lab 6</w:t>
            </w:r>
          </w:p>
        </w:tc>
        <w:tc>
          <w:tcPr>
            <w:tcW w:w="4032" w:type="dxa"/>
            <w:shd w:val="clear" w:color="auto" w:fill="D9EAF7"/>
          </w:tcPr>
          <w:p w14:paraId="7C0C424F" w14:textId="77777777" w:rsidR="00C84CD2" w:rsidRDefault="00000000" w:rsidP="00331545">
            <w:pPr>
              <w:spacing w:line="360" w:lineRule="auto"/>
            </w:pPr>
            <w:r>
              <w:rPr>
                <w:rFonts w:ascii="Times New Roman" w:eastAsia="Times New Roman" w:hAnsi="Times New Roman"/>
                <w:b/>
              </w:rPr>
              <w:t>Lab 7 phát triển tiếp</w:t>
            </w:r>
          </w:p>
        </w:tc>
      </w:tr>
      <w:tr w:rsidR="00C84CD2" w14:paraId="141BB283" w14:textId="77777777">
        <w:trPr>
          <w:jc w:val="center"/>
        </w:trPr>
        <w:tc>
          <w:tcPr>
            <w:tcW w:w="2016" w:type="dxa"/>
          </w:tcPr>
          <w:p w14:paraId="51AF528C" w14:textId="77777777" w:rsidR="00C84CD2" w:rsidRDefault="00000000" w:rsidP="00331545">
            <w:pPr>
              <w:spacing w:line="360" w:lineRule="auto"/>
            </w:pPr>
            <w:r>
              <w:rPr>
                <w:rFonts w:ascii="Times New Roman" w:eastAsia="Times New Roman" w:hAnsi="Times New Roman"/>
                <w:sz w:val="21"/>
              </w:rPr>
              <w:t>Nguồn ảnh</w:t>
            </w:r>
          </w:p>
        </w:tc>
        <w:tc>
          <w:tcPr>
            <w:tcW w:w="3744" w:type="dxa"/>
          </w:tcPr>
          <w:p w14:paraId="4DFE9927" w14:textId="77777777" w:rsidR="00C84CD2" w:rsidRDefault="00000000" w:rsidP="00331545">
            <w:pPr>
              <w:spacing w:line="360" w:lineRule="auto"/>
            </w:pPr>
            <w:r>
              <w:rPr>
                <w:rFonts w:ascii="Times New Roman" w:eastAsia="Times New Roman" w:hAnsi="Times New Roman"/>
                <w:sz w:val="21"/>
              </w:rPr>
              <w:t>Camera laptop/IP camera, upload ảnh, snapshot, video, motion capture</w:t>
            </w:r>
          </w:p>
        </w:tc>
        <w:tc>
          <w:tcPr>
            <w:tcW w:w="4032" w:type="dxa"/>
          </w:tcPr>
          <w:p w14:paraId="3B465445" w14:textId="77777777" w:rsidR="00C84CD2" w:rsidRDefault="00000000" w:rsidP="00331545">
            <w:pPr>
              <w:spacing w:line="360" w:lineRule="auto"/>
            </w:pPr>
            <w:r>
              <w:rPr>
                <w:rFonts w:ascii="Times New Roman" w:eastAsia="Times New Roman" w:hAnsi="Times New Roman"/>
                <w:sz w:val="21"/>
              </w:rPr>
              <w:t>Dùng lại camera/frame/ảnh làm đầu vào cho object detection</w:t>
            </w:r>
          </w:p>
        </w:tc>
      </w:tr>
      <w:tr w:rsidR="00C84CD2" w14:paraId="2DA16C4C" w14:textId="77777777">
        <w:trPr>
          <w:jc w:val="center"/>
        </w:trPr>
        <w:tc>
          <w:tcPr>
            <w:tcW w:w="2016" w:type="dxa"/>
          </w:tcPr>
          <w:p w14:paraId="059BFE18" w14:textId="77777777" w:rsidR="00C84CD2" w:rsidRDefault="00000000" w:rsidP="00331545">
            <w:pPr>
              <w:spacing w:line="360" w:lineRule="auto"/>
            </w:pPr>
            <w:r>
              <w:rPr>
                <w:rFonts w:ascii="Times New Roman" w:eastAsia="Times New Roman" w:hAnsi="Times New Roman"/>
                <w:sz w:val="21"/>
              </w:rPr>
              <w:t>Xử lý chính</w:t>
            </w:r>
          </w:p>
        </w:tc>
        <w:tc>
          <w:tcPr>
            <w:tcW w:w="3744" w:type="dxa"/>
          </w:tcPr>
          <w:p w14:paraId="4C6FA287" w14:textId="77777777" w:rsidR="00C84CD2" w:rsidRDefault="00000000" w:rsidP="00331545">
            <w:pPr>
              <w:spacing w:line="360" w:lineRule="auto"/>
            </w:pPr>
            <w:r>
              <w:rPr>
                <w:rFonts w:ascii="Times New Roman" w:eastAsia="Times New Roman" w:hAnsi="Times New Roman"/>
                <w:sz w:val="21"/>
              </w:rPr>
              <w:t>Resize, grayscale, threshold, edge, motion detection</w:t>
            </w:r>
          </w:p>
        </w:tc>
        <w:tc>
          <w:tcPr>
            <w:tcW w:w="4032" w:type="dxa"/>
          </w:tcPr>
          <w:p w14:paraId="71BAFDA4" w14:textId="77777777" w:rsidR="00C84CD2" w:rsidRDefault="00000000" w:rsidP="00331545">
            <w:pPr>
              <w:spacing w:line="360" w:lineRule="auto"/>
            </w:pPr>
            <w:r>
              <w:rPr>
                <w:rFonts w:ascii="Times New Roman" w:eastAsia="Times New Roman" w:hAnsi="Times New Roman"/>
                <w:sz w:val="21"/>
              </w:rPr>
              <w:t>Chạy model nhận diện để lấy class, confidence, bbox</w:t>
            </w:r>
          </w:p>
        </w:tc>
      </w:tr>
      <w:tr w:rsidR="00C84CD2" w14:paraId="6872E100" w14:textId="77777777">
        <w:trPr>
          <w:jc w:val="center"/>
        </w:trPr>
        <w:tc>
          <w:tcPr>
            <w:tcW w:w="2016" w:type="dxa"/>
          </w:tcPr>
          <w:p w14:paraId="24C472DB" w14:textId="77777777" w:rsidR="00C84CD2" w:rsidRDefault="00000000" w:rsidP="00331545">
            <w:pPr>
              <w:spacing w:line="360" w:lineRule="auto"/>
            </w:pPr>
            <w:r>
              <w:rPr>
                <w:rFonts w:ascii="Times New Roman" w:eastAsia="Times New Roman" w:hAnsi="Times New Roman"/>
                <w:sz w:val="21"/>
              </w:rPr>
              <w:t>Output</w:t>
            </w:r>
          </w:p>
        </w:tc>
        <w:tc>
          <w:tcPr>
            <w:tcW w:w="3744" w:type="dxa"/>
          </w:tcPr>
          <w:p w14:paraId="1F770DD5" w14:textId="77777777" w:rsidR="00C84CD2" w:rsidRDefault="00000000" w:rsidP="00331545">
            <w:pPr>
              <w:spacing w:line="360" w:lineRule="auto"/>
            </w:pPr>
            <w:r>
              <w:rPr>
                <w:rFonts w:ascii="Times New Roman" w:eastAsia="Times New Roman" w:hAnsi="Times New Roman"/>
                <w:sz w:val="21"/>
              </w:rPr>
              <w:t>image_metadata.csv, image_event_log.csv</w:t>
            </w:r>
          </w:p>
        </w:tc>
        <w:tc>
          <w:tcPr>
            <w:tcW w:w="4032" w:type="dxa"/>
          </w:tcPr>
          <w:p w14:paraId="355A68CA" w14:textId="77777777" w:rsidR="00C84CD2" w:rsidRDefault="00000000" w:rsidP="00331545">
            <w:pPr>
              <w:spacing w:line="360" w:lineRule="auto"/>
            </w:pPr>
            <w:r>
              <w:rPr>
                <w:rFonts w:ascii="Times New Roman" w:eastAsia="Times New Roman" w:hAnsi="Times New Roman"/>
                <w:sz w:val="21"/>
              </w:rPr>
              <w:t>detection_log.csv, vision_event_log.csv, annotated image</w:t>
            </w:r>
          </w:p>
        </w:tc>
      </w:tr>
      <w:tr w:rsidR="00C84CD2" w14:paraId="56A52F9B" w14:textId="77777777">
        <w:trPr>
          <w:jc w:val="center"/>
        </w:trPr>
        <w:tc>
          <w:tcPr>
            <w:tcW w:w="2016" w:type="dxa"/>
          </w:tcPr>
          <w:p w14:paraId="1A2EB21E" w14:textId="77777777" w:rsidR="00C84CD2" w:rsidRDefault="00000000" w:rsidP="00331545">
            <w:pPr>
              <w:spacing w:line="360" w:lineRule="auto"/>
            </w:pPr>
            <w:r>
              <w:rPr>
                <w:rFonts w:ascii="Times New Roman" w:eastAsia="Times New Roman" w:hAnsi="Times New Roman"/>
                <w:sz w:val="21"/>
              </w:rPr>
              <w:t>Dashboard</w:t>
            </w:r>
          </w:p>
        </w:tc>
        <w:tc>
          <w:tcPr>
            <w:tcW w:w="3744" w:type="dxa"/>
          </w:tcPr>
          <w:p w14:paraId="0C73D8B5" w14:textId="77777777" w:rsidR="00C84CD2" w:rsidRDefault="00000000" w:rsidP="00331545">
            <w:pPr>
              <w:spacing w:line="360" w:lineRule="auto"/>
            </w:pPr>
            <w:r>
              <w:rPr>
                <w:rFonts w:ascii="Times New Roman" w:eastAsia="Times New Roman" w:hAnsi="Times New Roman"/>
                <w:sz w:val="21"/>
              </w:rPr>
              <w:t>Hiển thị stream, ảnh gốc, ảnh xử lý, metadata, event</w:t>
            </w:r>
          </w:p>
        </w:tc>
        <w:tc>
          <w:tcPr>
            <w:tcW w:w="4032" w:type="dxa"/>
          </w:tcPr>
          <w:p w14:paraId="534D46E2" w14:textId="77777777" w:rsidR="00C84CD2" w:rsidRDefault="00000000" w:rsidP="00331545">
            <w:pPr>
              <w:spacing w:line="360" w:lineRule="auto"/>
            </w:pPr>
            <w:r>
              <w:rPr>
                <w:rFonts w:ascii="Times New Roman" w:eastAsia="Times New Roman" w:hAnsi="Times New Roman"/>
                <w:sz w:val="21"/>
              </w:rPr>
              <w:t>Hiển thị stream có bounding box, bảng detection, visual event</w:t>
            </w:r>
          </w:p>
        </w:tc>
      </w:tr>
      <w:tr w:rsidR="00C84CD2" w14:paraId="7518C60D" w14:textId="77777777">
        <w:trPr>
          <w:jc w:val="center"/>
        </w:trPr>
        <w:tc>
          <w:tcPr>
            <w:tcW w:w="2016" w:type="dxa"/>
          </w:tcPr>
          <w:p w14:paraId="1A202F8B" w14:textId="77777777" w:rsidR="00C84CD2" w:rsidRDefault="00000000" w:rsidP="00331545">
            <w:pPr>
              <w:spacing w:line="360" w:lineRule="auto"/>
            </w:pPr>
            <w:r>
              <w:rPr>
                <w:rFonts w:ascii="Times New Roman" w:eastAsia="Times New Roman" w:hAnsi="Times New Roman"/>
                <w:sz w:val="21"/>
              </w:rPr>
              <w:t>Ý nghĩa hệ thống</w:t>
            </w:r>
          </w:p>
        </w:tc>
        <w:tc>
          <w:tcPr>
            <w:tcW w:w="3744" w:type="dxa"/>
          </w:tcPr>
          <w:p w14:paraId="5FCC9FFE" w14:textId="77777777" w:rsidR="00C84CD2" w:rsidRDefault="00000000" w:rsidP="00331545">
            <w:pPr>
              <w:spacing w:line="360" w:lineRule="auto"/>
            </w:pPr>
            <w:r>
              <w:rPr>
                <w:rFonts w:ascii="Times New Roman" w:eastAsia="Times New Roman" w:hAnsi="Times New Roman"/>
                <w:sz w:val="21"/>
              </w:rPr>
              <w:t>Camera trở thành cảm biến thị giác</w:t>
            </w:r>
          </w:p>
        </w:tc>
        <w:tc>
          <w:tcPr>
            <w:tcW w:w="4032" w:type="dxa"/>
          </w:tcPr>
          <w:p w14:paraId="4822AB77" w14:textId="77777777" w:rsidR="00C84CD2" w:rsidRDefault="00000000" w:rsidP="00331545">
            <w:pPr>
              <w:spacing w:line="360" w:lineRule="auto"/>
            </w:pPr>
            <w:r>
              <w:rPr>
                <w:rFonts w:ascii="Times New Roman" w:eastAsia="Times New Roman" w:hAnsi="Times New Roman"/>
                <w:sz w:val="21"/>
              </w:rPr>
              <w:t>Camera trở thành nguồn nhận diện đối tượng phục vụ decision layer</w:t>
            </w:r>
          </w:p>
        </w:tc>
      </w:tr>
    </w:tbl>
    <w:p w14:paraId="5272C80C" w14:textId="77777777" w:rsidR="00C84CD2" w:rsidRDefault="00000000" w:rsidP="00331545">
      <w:pPr>
        <w:spacing w:after="0" w:line="360" w:lineRule="auto"/>
      </w:pPr>
      <w:r>
        <w:rPr>
          <w:rFonts w:ascii="Times New Roman" w:eastAsia="Times New Roman" w:hAnsi="Times New Roman"/>
          <w:i/>
          <w:sz w:val="24"/>
        </w:rPr>
        <w:t>Câu chốt: Lab 6 trả lời câu hỏi “ảnh đi vào hệ thống như thế nào?”. Lab 7 trả lời câu hỏi “trong ảnh có đối tượng gì và hệ thống tạo sự kiện từ kết quả nhận diện như thế nào?”.</w:t>
      </w:r>
    </w:p>
    <w:p w14:paraId="187160C9" w14:textId="77777777" w:rsidR="00C84CD2" w:rsidRDefault="00000000" w:rsidP="00331545">
      <w:pPr>
        <w:spacing w:after="0" w:line="360" w:lineRule="auto"/>
      </w:pPr>
      <w:r>
        <w:rPr>
          <w:rFonts w:ascii="Times New Roman" w:eastAsia="Times New Roman" w:hAnsi="Times New Roman"/>
          <w:b/>
          <w:sz w:val="28"/>
        </w:rPr>
        <w:lastRenderedPageBreak/>
        <w:t>III. Tổng quan việc cần làm trong Lab 7</w:t>
      </w:r>
    </w:p>
    <w:tbl>
      <w:tblPr>
        <w:tblStyle w:val="TableGrid"/>
        <w:tblW w:w="0" w:type="auto"/>
        <w:jc w:val="center"/>
        <w:tblLook w:val="04A0" w:firstRow="1" w:lastRow="0" w:firstColumn="1" w:lastColumn="0" w:noHBand="0" w:noVBand="1"/>
      </w:tblPr>
      <w:tblGrid>
        <w:gridCol w:w="864"/>
        <w:gridCol w:w="3600"/>
        <w:gridCol w:w="5040"/>
      </w:tblGrid>
      <w:tr w:rsidR="00C84CD2" w14:paraId="3EFC4ED9" w14:textId="77777777">
        <w:trPr>
          <w:jc w:val="center"/>
        </w:trPr>
        <w:tc>
          <w:tcPr>
            <w:tcW w:w="864" w:type="dxa"/>
            <w:shd w:val="clear" w:color="auto" w:fill="D9EAF7"/>
          </w:tcPr>
          <w:p w14:paraId="509AAC20" w14:textId="77777777" w:rsidR="00C84CD2" w:rsidRDefault="00000000" w:rsidP="00331545">
            <w:pPr>
              <w:spacing w:line="360" w:lineRule="auto"/>
            </w:pPr>
            <w:r>
              <w:rPr>
                <w:rFonts w:ascii="Times New Roman" w:eastAsia="Times New Roman" w:hAnsi="Times New Roman"/>
                <w:b/>
              </w:rPr>
              <w:t>Bước</w:t>
            </w:r>
          </w:p>
        </w:tc>
        <w:tc>
          <w:tcPr>
            <w:tcW w:w="3600" w:type="dxa"/>
            <w:shd w:val="clear" w:color="auto" w:fill="D9EAF7"/>
          </w:tcPr>
          <w:p w14:paraId="58CA2ECD" w14:textId="77777777" w:rsidR="00C84CD2" w:rsidRDefault="00000000" w:rsidP="00331545">
            <w:pPr>
              <w:spacing w:line="360" w:lineRule="auto"/>
            </w:pPr>
            <w:r>
              <w:rPr>
                <w:rFonts w:ascii="Times New Roman" w:eastAsia="Times New Roman" w:hAnsi="Times New Roman"/>
                <w:b/>
              </w:rPr>
              <w:t>Việc thực hiện</w:t>
            </w:r>
          </w:p>
        </w:tc>
        <w:tc>
          <w:tcPr>
            <w:tcW w:w="5040" w:type="dxa"/>
            <w:shd w:val="clear" w:color="auto" w:fill="D9EAF7"/>
          </w:tcPr>
          <w:p w14:paraId="5F724CE1" w14:textId="77777777" w:rsidR="00C84CD2" w:rsidRDefault="00000000" w:rsidP="00331545">
            <w:pPr>
              <w:spacing w:line="360" w:lineRule="auto"/>
            </w:pPr>
            <w:r>
              <w:rPr>
                <w:rFonts w:ascii="Times New Roman" w:eastAsia="Times New Roman" w:hAnsi="Times New Roman"/>
                <w:b/>
              </w:rPr>
              <w:t>Kết quả cần quan sát</w:t>
            </w:r>
          </w:p>
        </w:tc>
      </w:tr>
      <w:tr w:rsidR="00C84CD2" w14:paraId="5E04783B" w14:textId="77777777">
        <w:trPr>
          <w:jc w:val="center"/>
        </w:trPr>
        <w:tc>
          <w:tcPr>
            <w:tcW w:w="864" w:type="dxa"/>
          </w:tcPr>
          <w:p w14:paraId="70699F04" w14:textId="77777777" w:rsidR="00C84CD2" w:rsidRDefault="00000000" w:rsidP="00331545">
            <w:pPr>
              <w:spacing w:line="360" w:lineRule="auto"/>
            </w:pPr>
            <w:r>
              <w:rPr>
                <w:rFonts w:ascii="Times New Roman" w:eastAsia="Times New Roman" w:hAnsi="Times New Roman"/>
                <w:sz w:val="21"/>
              </w:rPr>
              <w:t>1</w:t>
            </w:r>
          </w:p>
        </w:tc>
        <w:tc>
          <w:tcPr>
            <w:tcW w:w="3600" w:type="dxa"/>
          </w:tcPr>
          <w:p w14:paraId="1F064189" w14:textId="77777777" w:rsidR="00C84CD2" w:rsidRDefault="00000000" w:rsidP="00331545">
            <w:pPr>
              <w:spacing w:line="360" w:lineRule="auto"/>
            </w:pPr>
            <w:r>
              <w:rPr>
                <w:rFonts w:ascii="Times New Roman" w:eastAsia="Times New Roman" w:hAnsi="Times New Roman"/>
                <w:sz w:val="21"/>
              </w:rPr>
              <w:t>Chạy service và mở index.html</w:t>
            </w:r>
          </w:p>
        </w:tc>
        <w:tc>
          <w:tcPr>
            <w:tcW w:w="5040" w:type="dxa"/>
          </w:tcPr>
          <w:p w14:paraId="4E0CD998" w14:textId="77777777" w:rsidR="00C84CD2" w:rsidRDefault="00000000" w:rsidP="00331545">
            <w:pPr>
              <w:spacing w:line="360" w:lineRule="auto"/>
            </w:pPr>
            <w:r>
              <w:rPr>
                <w:rFonts w:ascii="Times New Roman" w:eastAsia="Times New Roman" w:hAnsi="Times New Roman"/>
                <w:sz w:val="21"/>
              </w:rPr>
              <w:t>Dashboard có khu vực live detection, upload ảnh, detection log và event log</w:t>
            </w:r>
          </w:p>
        </w:tc>
      </w:tr>
      <w:tr w:rsidR="00C84CD2" w14:paraId="1F16DF63" w14:textId="77777777">
        <w:trPr>
          <w:jc w:val="center"/>
        </w:trPr>
        <w:tc>
          <w:tcPr>
            <w:tcW w:w="864" w:type="dxa"/>
          </w:tcPr>
          <w:p w14:paraId="6C854B5E" w14:textId="77777777" w:rsidR="00C84CD2" w:rsidRDefault="00000000" w:rsidP="00331545">
            <w:pPr>
              <w:spacing w:line="360" w:lineRule="auto"/>
            </w:pPr>
            <w:r>
              <w:rPr>
                <w:rFonts w:ascii="Times New Roman" w:eastAsia="Times New Roman" w:hAnsi="Times New Roman"/>
                <w:sz w:val="21"/>
              </w:rPr>
              <w:t>2</w:t>
            </w:r>
          </w:p>
        </w:tc>
        <w:tc>
          <w:tcPr>
            <w:tcW w:w="3600" w:type="dxa"/>
          </w:tcPr>
          <w:p w14:paraId="50A9507B" w14:textId="77777777" w:rsidR="00C84CD2" w:rsidRDefault="00000000" w:rsidP="00331545">
            <w:pPr>
              <w:spacing w:line="360" w:lineRule="auto"/>
            </w:pPr>
            <w:r>
              <w:rPr>
                <w:rFonts w:ascii="Times New Roman" w:eastAsia="Times New Roman" w:hAnsi="Times New Roman"/>
                <w:sz w:val="21"/>
              </w:rPr>
              <w:t>Bật live detection với source=0</w:t>
            </w:r>
          </w:p>
        </w:tc>
        <w:tc>
          <w:tcPr>
            <w:tcW w:w="5040" w:type="dxa"/>
          </w:tcPr>
          <w:p w14:paraId="0A8157ED" w14:textId="77777777" w:rsidR="00C84CD2" w:rsidRDefault="00000000" w:rsidP="00331545">
            <w:pPr>
              <w:spacing w:line="360" w:lineRule="auto"/>
            </w:pPr>
            <w:r>
              <w:rPr>
                <w:rFonts w:ascii="Times New Roman" w:eastAsia="Times New Roman" w:hAnsi="Times New Roman"/>
                <w:sz w:val="21"/>
              </w:rPr>
              <w:t>Camera laptop hiển thị, bbox/class/confidence xuất hiện khi nhận diện được đối tượng</w:t>
            </w:r>
          </w:p>
        </w:tc>
      </w:tr>
      <w:tr w:rsidR="00C84CD2" w14:paraId="01FF39D0" w14:textId="77777777">
        <w:trPr>
          <w:jc w:val="center"/>
        </w:trPr>
        <w:tc>
          <w:tcPr>
            <w:tcW w:w="864" w:type="dxa"/>
          </w:tcPr>
          <w:p w14:paraId="4B84ACF6" w14:textId="77777777" w:rsidR="00C84CD2" w:rsidRDefault="00000000" w:rsidP="00331545">
            <w:pPr>
              <w:spacing w:line="360" w:lineRule="auto"/>
            </w:pPr>
            <w:r>
              <w:rPr>
                <w:rFonts w:ascii="Times New Roman" w:eastAsia="Times New Roman" w:hAnsi="Times New Roman"/>
                <w:sz w:val="21"/>
              </w:rPr>
              <w:t>3</w:t>
            </w:r>
          </w:p>
        </w:tc>
        <w:tc>
          <w:tcPr>
            <w:tcW w:w="3600" w:type="dxa"/>
          </w:tcPr>
          <w:p w14:paraId="3BEC2499" w14:textId="77777777" w:rsidR="00C84CD2" w:rsidRDefault="00000000" w:rsidP="00331545">
            <w:pPr>
              <w:spacing w:line="360" w:lineRule="auto"/>
            </w:pPr>
            <w:r>
              <w:rPr>
                <w:rFonts w:ascii="Times New Roman" w:eastAsia="Times New Roman" w:hAnsi="Times New Roman"/>
                <w:sz w:val="21"/>
              </w:rPr>
              <w:t>Đưa vật thể lên camera</w:t>
            </w:r>
          </w:p>
        </w:tc>
        <w:tc>
          <w:tcPr>
            <w:tcW w:w="5040" w:type="dxa"/>
          </w:tcPr>
          <w:p w14:paraId="6D44C324" w14:textId="77777777" w:rsidR="00C84CD2" w:rsidRDefault="00000000" w:rsidP="00331545">
            <w:pPr>
              <w:spacing w:line="360" w:lineRule="auto"/>
            </w:pPr>
            <w:r>
              <w:rPr>
                <w:rFonts w:ascii="Times New Roman" w:eastAsia="Times New Roman" w:hAnsi="Times New Roman"/>
                <w:sz w:val="21"/>
              </w:rPr>
              <w:t>Model trả class/confidence/bbox thay đổi theo vật thể trong khung hình</w:t>
            </w:r>
          </w:p>
        </w:tc>
      </w:tr>
      <w:tr w:rsidR="00C84CD2" w14:paraId="0F44D302" w14:textId="77777777">
        <w:trPr>
          <w:jc w:val="center"/>
        </w:trPr>
        <w:tc>
          <w:tcPr>
            <w:tcW w:w="864" w:type="dxa"/>
          </w:tcPr>
          <w:p w14:paraId="37598C3F" w14:textId="77777777" w:rsidR="00C84CD2" w:rsidRDefault="00000000" w:rsidP="00331545">
            <w:pPr>
              <w:spacing w:line="360" w:lineRule="auto"/>
            </w:pPr>
            <w:r>
              <w:rPr>
                <w:rFonts w:ascii="Times New Roman" w:eastAsia="Times New Roman" w:hAnsi="Times New Roman"/>
                <w:sz w:val="21"/>
              </w:rPr>
              <w:t>4</w:t>
            </w:r>
          </w:p>
        </w:tc>
        <w:tc>
          <w:tcPr>
            <w:tcW w:w="3600" w:type="dxa"/>
          </w:tcPr>
          <w:p w14:paraId="016622C3" w14:textId="77777777" w:rsidR="00C84CD2" w:rsidRPr="002B232F" w:rsidRDefault="00000000" w:rsidP="00331545">
            <w:pPr>
              <w:spacing w:line="360" w:lineRule="auto"/>
              <w:rPr>
                <w:lang w:val="pt-BR"/>
              </w:rPr>
            </w:pPr>
            <w:r w:rsidRPr="002B232F">
              <w:rPr>
                <w:rFonts w:ascii="Times New Roman" w:eastAsia="Times New Roman" w:hAnsi="Times New Roman"/>
                <w:sz w:val="21"/>
                <w:lang w:val="pt-BR"/>
              </w:rPr>
              <w:t>Chụp từ camera và Detect</w:t>
            </w:r>
          </w:p>
        </w:tc>
        <w:tc>
          <w:tcPr>
            <w:tcW w:w="5040" w:type="dxa"/>
          </w:tcPr>
          <w:p w14:paraId="46503D19" w14:textId="77777777" w:rsidR="00C84CD2" w:rsidRDefault="00000000" w:rsidP="00331545">
            <w:pPr>
              <w:spacing w:line="360" w:lineRule="auto"/>
            </w:pPr>
            <w:r>
              <w:rPr>
                <w:rFonts w:ascii="Times New Roman" w:eastAsia="Times New Roman" w:hAnsi="Times New Roman"/>
                <w:sz w:val="21"/>
              </w:rPr>
              <w:t>Ảnh annotated được lưu trong data/annotated_images</w:t>
            </w:r>
          </w:p>
        </w:tc>
      </w:tr>
      <w:tr w:rsidR="00C84CD2" w14:paraId="74D85385" w14:textId="77777777">
        <w:trPr>
          <w:jc w:val="center"/>
        </w:trPr>
        <w:tc>
          <w:tcPr>
            <w:tcW w:w="864" w:type="dxa"/>
          </w:tcPr>
          <w:p w14:paraId="5E5FBA62" w14:textId="77777777" w:rsidR="00C84CD2" w:rsidRDefault="00000000" w:rsidP="00331545">
            <w:pPr>
              <w:spacing w:line="360" w:lineRule="auto"/>
            </w:pPr>
            <w:r>
              <w:rPr>
                <w:rFonts w:ascii="Times New Roman" w:eastAsia="Times New Roman" w:hAnsi="Times New Roman"/>
                <w:sz w:val="21"/>
              </w:rPr>
              <w:t>5</w:t>
            </w:r>
          </w:p>
        </w:tc>
        <w:tc>
          <w:tcPr>
            <w:tcW w:w="3600" w:type="dxa"/>
          </w:tcPr>
          <w:p w14:paraId="197E2675" w14:textId="77777777" w:rsidR="00C84CD2" w:rsidRDefault="00000000" w:rsidP="00331545">
            <w:pPr>
              <w:spacing w:line="360" w:lineRule="auto"/>
            </w:pPr>
            <w:r>
              <w:rPr>
                <w:rFonts w:ascii="Times New Roman" w:eastAsia="Times New Roman" w:hAnsi="Times New Roman"/>
                <w:sz w:val="21"/>
              </w:rPr>
              <w:t>Upload ảnh hoặc dùng ảnh mẫu</w:t>
            </w:r>
          </w:p>
        </w:tc>
        <w:tc>
          <w:tcPr>
            <w:tcW w:w="5040" w:type="dxa"/>
          </w:tcPr>
          <w:p w14:paraId="17961CB7" w14:textId="77777777" w:rsidR="00C84CD2" w:rsidRDefault="00000000" w:rsidP="00331545">
            <w:pPr>
              <w:spacing w:line="360" w:lineRule="auto"/>
            </w:pPr>
            <w:r>
              <w:rPr>
                <w:rFonts w:ascii="Times New Roman" w:eastAsia="Times New Roman" w:hAnsi="Times New Roman"/>
                <w:sz w:val="21"/>
              </w:rPr>
              <w:t>Dashboard hiển thị ảnh đầu vào và ảnh có bounding box</w:t>
            </w:r>
          </w:p>
        </w:tc>
      </w:tr>
      <w:tr w:rsidR="00C84CD2" w14:paraId="085546E1" w14:textId="77777777">
        <w:trPr>
          <w:jc w:val="center"/>
        </w:trPr>
        <w:tc>
          <w:tcPr>
            <w:tcW w:w="864" w:type="dxa"/>
          </w:tcPr>
          <w:p w14:paraId="2A091A9E" w14:textId="77777777" w:rsidR="00C84CD2" w:rsidRDefault="00000000" w:rsidP="00331545">
            <w:pPr>
              <w:spacing w:line="360" w:lineRule="auto"/>
            </w:pPr>
            <w:r>
              <w:rPr>
                <w:rFonts w:ascii="Times New Roman" w:eastAsia="Times New Roman" w:hAnsi="Times New Roman"/>
                <w:sz w:val="21"/>
              </w:rPr>
              <w:t>6</w:t>
            </w:r>
          </w:p>
        </w:tc>
        <w:tc>
          <w:tcPr>
            <w:tcW w:w="3600" w:type="dxa"/>
          </w:tcPr>
          <w:p w14:paraId="3A4ED845" w14:textId="77777777" w:rsidR="00C84CD2" w:rsidRDefault="00000000" w:rsidP="00331545">
            <w:pPr>
              <w:spacing w:line="360" w:lineRule="auto"/>
            </w:pPr>
            <w:r>
              <w:rPr>
                <w:rFonts w:ascii="Times New Roman" w:eastAsia="Times New Roman" w:hAnsi="Times New Roman"/>
                <w:sz w:val="21"/>
              </w:rPr>
              <w:t>Đổi threshold 0.25/0.50/0.70</w:t>
            </w:r>
          </w:p>
        </w:tc>
        <w:tc>
          <w:tcPr>
            <w:tcW w:w="5040" w:type="dxa"/>
          </w:tcPr>
          <w:p w14:paraId="7DCBA3BB" w14:textId="77777777" w:rsidR="00C84CD2" w:rsidRDefault="00000000" w:rsidP="00331545">
            <w:pPr>
              <w:spacing w:line="360" w:lineRule="auto"/>
            </w:pPr>
            <w:r>
              <w:rPr>
                <w:rFonts w:ascii="Times New Roman" w:eastAsia="Times New Roman" w:hAnsi="Times New Roman"/>
                <w:sz w:val="21"/>
              </w:rPr>
              <w:t>Số bbox thay đổi; detection ít hơn khi threshold cao hơn</w:t>
            </w:r>
          </w:p>
        </w:tc>
      </w:tr>
      <w:tr w:rsidR="00C84CD2" w14:paraId="185DFB72" w14:textId="77777777">
        <w:trPr>
          <w:jc w:val="center"/>
        </w:trPr>
        <w:tc>
          <w:tcPr>
            <w:tcW w:w="864" w:type="dxa"/>
          </w:tcPr>
          <w:p w14:paraId="4A8CE8A6" w14:textId="77777777" w:rsidR="00C84CD2" w:rsidRDefault="00000000" w:rsidP="00331545">
            <w:pPr>
              <w:spacing w:line="360" w:lineRule="auto"/>
            </w:pPr>
            <w:r>
              <w:rPr>
                <w:rFonts w:ascii="Times New Roman" w:eastAsia="Times New Roman" w:hAnsi="Times New Roman"/>
                <w:sz w:val="21"/>
              </w:rPr>
              <w:t>7</w:t>
            </w:r>
          </w:p>
        </w:tc>
        <w:tc>
          <w:tcPr>
            <w:tcW w:w="3600" w:type="dxa"/>
          </w:tcPr>
          <w:p w14:paraId="1AC60A04" w14:textId="77777777" w:rsidR="00C84CD2" w:rsidRDefault="00000000" w:rsidP="00331545">
            <w:pPr>
              <w:spacing w:line="360" w:lineRule="auto"/>
            </w:pPr>
            <w:r>
              <w:rPr>
                <w:rFonts w:ascii="Times New Roman" w:eastAsia="Times New Roman" w:hAnsi="Times New Roman"/>
                <w:sz w:val="21"/>
              </w:rPr>
              <w:t>Xem log</w:t>
            </w:r>
          </w:p>
        </w:tc>
        <w:tc>
          <w:tcPr>
            <w:tcW w:w="5040" w:type="dxa"/>
          </w:tcPr>
          <w:p w14:paraId="3A7AE989" w14:textId="77777777" w:rsidR="00C84CD2" w:rsidRDefault="00000000" w:rsidP="00331545">
            <w:pPr>
              <w:spacing w:line="360" w:lineRule="auto"/>
            </w:pPr>
            <w:r>
              <w:rPr>
                <w:rFonts w:ascii="Times New Roman" w:eastAsia="Times New Roman" w:hAnsi="Times New Roman"/>
                <w:sz w:val="21"/>
              </w:rPr>
              <w:t>outputs/detection_log.csv và outputs/vision_event_log.csv có dòng mới</w:t>
            </w:r>
          </w:p>
        </w:tc>
      </w:tr>
    </w:tbl>
    <w:p w14:paraId="6884139C" w14:textId="77777777" w:rsidR="00C84CD2" w:rsidRDefault="00000000" w:rsidP="00331545">
      <w:pPr>
        <w:spacing w:after="0" w:line="360" w:lineRule="auto"/>
      </w:pPr>
      <w:r>
        <w:rPr>
          <w:rFonts w:ascii="Times New Roman" w:eastAsia="Times New Roman" w:hAnsi="Times New Roman"/>
          <w:b/>
          <w:sz w:val="28"/>
        </w:rPr>
        <w:t>IV. Kiến thức nền cần hiểu trước khi chạy</w:t>
      </w:r>
    </w:p>
    <w:tbl>
      <w:tblPr>
        <w:tblStyle w:val="TableGrid"/>
        <w:tblW w:w="0" w:type="auto"/>
        <w:jc w:val="center"/>
        <w:tblLook w:val="04A0" w:firstRow="1" w:lastRow="0" w:firstColumn="1" w:lastColumn="0" w:noHBand="0" w:noVBand="1"/>
      </w:tblPr>
      <w:tblGrid>
        <w:gridCol w:w="2592"/>
        <w:gridCol w:w="6912"/>
      </w:tblGrid>
      <w:tr w:rsidR="00C84CD2" w14:paraId="3FA31E14" w14:textId="77777777">
        <w:trPr>
          <w:jc w:val="center"/>
        </w:trPr>
        <w:tc>
          <w:tcPr>
            <w:tcW w:w="2592" w:type="dxa"/>
            <w:shd w:val="clear" w:color="auto" w:fill="D9EAF7"/>
          </w:tcPr>
          <w:p w14:paraId="2DF147A7" w14:textId="77777777" w:rsidR="00C84CD2" w:rsidRDefault="00000000" w:rsidP="00331545">
            <w:pPr>
              <w:spacing w:line="360" w:lineRule="auto"/>
            </w:pPr>
            <w:r>
              <w:rPr>
                <w:rFonts w:ascii="Times New Roman" w:eastAsia="Times New Roman" w:hAnsi="Times New Roman"/>
                <w:b/>
              </w:rPr>
              <w:t>Khái niệm</w:t>
            </w:r>
          </w:p>
        </w:tc>
        <w:tc>
          <w:tcPr>
            <w:tcW w:w="6912" w:type="dxa"/>
            <w:shd w:val="clear" w:color="auto" w:fill="D9EAF7"/>
          </w:tcPr>
          <w:p w14:paraId="1C568E70" w14:textId="77777777" w:rsidR="00C84CD2" w:rsidRDefault="00000000" w:rsidP="00331545">
            <w:pPr>
              <w:spacing w:line="360" w:lineRule="auto"/>
            </w:pPr>
            <w:r>
              <w:rPr>
                <w:rFonts w:ascii="Times New Roman" w:eastAsia="Times New Roman" w:hAnsi="Times New Roman"/>
                <w:b/>
              </w:rPr>
              <w:t>Ý nghĩa trong Lab 7</w:t>
            </w:r>
          </w:p>
        </w:tc>
      </w:tr>
      <w:tr w:rsidR="00C84CD2" w14:paraId="779136A8" w14:textId="77777777">
        <w:trPr>
          <w:jc w:val="center"/>
        </w:trPr>
        <w:tc>
          <w:tcPr>
            <w:tcW w:w="2592" w:type="dxa"/>
          </w:tcPr>
          <w:p w14:paraId="6FC5B25D" w14:textId="77777777" w:rsidR="00C84CD2" w:rsidRDefault="00000000" w:rsidP="00331545">
            <w:pPr>
              <w:spacing w:line="360" w:lineRule="auto"/>
            </w:pPr>
            <w:r>
              <w:rPr>
                <w:rFonts w:ascii="Times New Roman" w:eastAsia="Times New Roman" w:hAnsi="Times New Roman"/>
                <w:sz w:val="21"/>
              </w:rPr>
              <w:t>Object detection</w:t>
            </w:r>
          </w:p>
        </w:tc>
        <w:tc>
          <w:tcPr>
            <w:tcW w:w="6912" w:type="dxa"/>
          </w:tcPr>
          <w:p w14:paraId="0E589678" w14:textId="77777777" w:rsidR="00C84CD2" w:rsidRDefault="00000000" w:rsidP="00331545">
            <w:pPr>
              <w:spacing w:line="360" w:lineRule="auto"/>
            </w:pPr>
            <w:r>
              <w:rPr>
                <w:rFonts w:ascii="Times New Roman" w:eastAsia="Times New Roman" w:hAnsi="Times New Roman"/>
                <w:sz w:val="21"/>
              </w:rPr>
              <w:t>Tìm đối tượng trong ảnh và chỉ ra vị trí của đối tượng bằng bounding box.</w:t>
            </w:r>
          </w:p>
        </w:tc>
      </w:tr>
      <w:tr w:rsidR="00C84CD2" w14:paraId="3B3D06A6" w14:textId="77777777">
        <w:trPr>
          <w:jc w:val="center"/>
        </w:trPr>
        <w:tc>
          <w:tcPr>
            <w:tcW w:w="2592" w:type="dxa"/>
          </w:tcPr>
          <w:p w14:paraId="18EACCA9" w14:textId="77777777" w:rsidR="00C84CD2" w:rsidRDefault="00000000" w:rsidP="00331545">
            <w:pPr>
              <w:spacing w:line="360" w:lineRule="auto"/>
            </w:pPr>
            <w:r>
              <w:rPr>
                <w:rFonts w:ascii="Times New Roman" w:eastAsia="Times New Roman" w:hAnsi="Times New Roman"/>
                <w:sz w:val="21"/>
              </w:rPr>
              <w:t>Bounding box</w:t>
            </w:r>
          </w:p>
        </w:tc>
        <w:tc>
          <w:tcPr>
            <w:tcW w:w="6912" w:type="dxa"/>
          </w:tcPr>
          <w:p w14:paraId="02BA2C2A" w14:textId="77777777" w:rsidR="00C84CD2" w:rsidRDefault="00000000" w:rsidP="00331545">
            <w:pPr>
              <w:spacing w:line="360" w:lineRule="auto"/>
            </w:pPr>
            <w:r>
              <w:rPr>
                <w:rFonts w:ascii="Times New Roman" w:eastAsia="Times New Roman" w:hAnsi="Times New Roman"/>
                <w:sz w:val="21"/>
              </w:rPr>
              <w:t>Hình chữ nhật bao quanh đối tượng được model phát hiện.</w:t>
            </w:r>
          </w:p>
        </w:tc>
      </w:tr>
      <w:tr w:rsidR="00C84CD2" w14:paraId="2B0D49CF" w14:textId="77777777">
        <w:trPr>
          <w:jc w:val="center"/>
        </w:trPr>
        <w:tc>
          <w:tcPr>
            <w:tcW w:w="2592" w:type="dxa"/>
          </w:tcPr>
          <w:p w14:paraId="2F34DB69" w14:textId="77777777" w:rsidR="00C84CD2" w:rsidRDefault="00000000" w:rsidP="00331545">
            <w:pPr>
              <w:spacing w:line="360" w:lineRule="auto"/>
            </w:pPr>
            <w:r>
              <w:rPr>
                <w:rFonts w:ascii="Times New Roman" w:eastAsia="Times New Roman" w:hAnsi="Times New Roman"/>
                <w:sz w:val="21"/>
              </w:rPr>
              <w:t>Class</w:t>
            </w:r>
          </w:p>
        </w:tc>
        <w:tc>
          <w:tcPr>
            <w:tcW w:w="6912" w:type="dxa"/>
          </w:tcPr>
          <w:p w14:paraId="19D2121B" w14:textId="77777777" w:rsidR="00C84CD2" w:rsidRDefault="00000000" w:rsidP="00331545">
            <w:pPr>
              <w:spacing w:line="360" w:lineRule="auto"/>
            </w:pPr>
            <w:r>
              <w:rPr>
                <w:rFonts w:ascii="Times New Roman" w:eastAsia="Times New Roman" w:hAnsi="Times New Roman"/>
                <w:sz w:val="21"/>
              </w:rPr>
              <w:t>Nhãn đối tượng, ví dụ: person, bottle, cell phone, laptop.</w:t>
            </w:r>
          </w:p>
        </w:tc>
      </w:tr>
      <w:tr w:rsidR="00C84CD2" w14:paraId="78F1E371" w14:textId="77777777">
        <w:trPr>
          <w:jc w:val="center"/>
        </w:trPr>
        <w:tc>
          <w:tcPr>
            <w:tcW w:w="2592" w:type="dxa"/>
          </w:tcPr>
          <w:p w14:paraId="37D56649" w14:textId="77777777" w:rsidR="00C84CD2" w:rsidRDefault="00000000" w:rsidP="00331545">
            <w:pPr>
              <w:spacing w:line="360" w:lineRule="auto"/>
            </w:pPr>
            <w:r>
              <w:rPr>
                <w:rFonts w:ascii="Times New Roman" w:eastAsia="Times New Roman" w:hAnsi="Times New Roman"/>
                <w:sz w:val="21"/>
              </w:rPr>
              <w:t>Confidence</w:t>
            </w:r>
          </w:p>
        </w:tc>
        <w:tc>
          <w:tcPr>
            <w:tcW w:w="6912" w:type="dxa"/>
          </w:tcPr>
          <w:p w14:paraId="10C1E16E" w14:textId="77777777" w:rsidR="00C84CD2" w:rsidRDefault="00000000" w:rsidP="00331545">
            <w:pPr>
              <w:spacing w:line="360" w:lineRule="auto"/>
            </w:pPr>
            <w:r>
              <w:rPr>
                <w:rFonts w:ascii="Times New Roman" w:eastAsia="Times New Roman" w:hAnsi="Times New Roman"/>
                <w:sz w:val="21"/>
              </w:rPr>
              <w:t>Điểm tin cậy của model đối với một detection; không nên hiểu là chân lý tuyệt đối.</w:t>
            </w:r>
          </w:p>
        </w:tc>
      </w:tr>
      <w:tr w:rsidR="00C84CD2" w14:paraId="482E8146" w14:textId="77777777">
        <w:trPr>
          <w:jc w:val="center"/>
        </w:trPr>
        <w:tc>
          <w:tcPr>
            <w:tcW w:w="2592" w:type="dxa"/>
          </w:tcPr>
          <w:p w14:paraId="72AF65E0" w14:textId="77777777" w:rsidR="00C84CD2" w:rsidRDefault="00000000" w:rsidP="00331545">
            <w:pPr>
              <w:spacing w:line="360" w:lineRule="auto"/>
            </w:pPr>
            <w:r>
              <w:rPr>
                <w:rFonts w:ascii="Times New Roman" w:eastAsia="Times New Roman" w:hAnsi="Times New Roman"/>
                <w:sz w:val="21"/>
              </w:rPr>
              <w:t>Confidence threshold</w:t>
            </w:r>
          </w:p>
        </w:tc>
        <w:tc>
          <w:tcPr>
            <w:tcW w:w="6912" w:type="dxa"/>
          </w:tcPr>
          <w:p w14:paraId="4DE43E15" w14:textId="77777777" w:rsidR="00C84CD2" w:rsidRDefault="00000000" w:rsidP="00331545">
            <w:pPr>
              <w:spacing w:line="360" w:lineRule="auto"/>
            </w:pPr>
            <w:r>
              <w:rPr>
                <w:rFonts w:ascii="Times New Roman" w:eastAsia="Times New Roman" w:hAnsi="Times New Roman"/>
                <w:sz w:val="21"/>
              </w:rPr>
              <w:t>Ngưỡng lọc detection. Ngưỡng thấp nhạy hơn nhưng dễ báo sai; ngưỡng cao thận trọng hơn nhưng dễ bỏ sót.</w:t>
            </w:r>
          </w:p>
        </w:tc>
      </w:tr>
      <w:tr w:rsidR="00C84CD2" w14:paraId="00920B98" w14:textId="77777777">
        <w:trPr>
          <w:jc w:val="center"/>
        </w:trPr>
        <w:tc>
          <w:tcPr>
            <w:tcW w:w="2592" w:type="dxa"/>
          </w:tcPr>
          <w:p w14:paraId="3B222582" w14:textId="77777777" w:rsidR="00C84CD2" w:rsidRDefault="00000000" w:rsidP="00331545">
            <w:pPr>
              <w:spacing w:line="360" w:lineRule="auto"/>
            </w:pPr>
            <w:r>
              <w:rPr>
                <w:rFonts w:ascii="Times New Roman" w:eastAsia="Times New Roman" w:hAnsi="Times New Roman"/>
                <w:sz w:val="21"/>
              </w:rPr>
              <w:t>Visual event</w:t>
            </w:r>
          </w:p>
        </w:tc>
        <w:tc>
          <w:tcPr>
            <w:tcW w:w="6912" w:type="dxa"/>
          </w:tcPr>
          <w:p w14:paraId="2805C638" w14:textId="77777777" w:rsidR="00C84CD2" w:rsidRDefault="00000000" w:rsidP="00331545">
            <w:pPr>
              <w:spacing w:line="360" w:lineRule="auto"/>
            </w:pPr>
            <w:r>
              <w:rPr>
                <w:rFonts w:ascii="Times New Roman" w:eastAsia="Times New Roman" w:hAnsi="Times New Roman"/>
                <w:sz w:val="21"/>
              </w:rPr>
              <w:t>Sự kiện vận hành được tạo từ output của model, ví dụ PERSON_DETECTED hoặc LOW_CONFIDENCE_REVIEW.</w:t>
            </w:r>
          </w:p>
        </w:tc>
      </w:tr>
    </w:tbl>
    <w:p w14:paraId="7DD37100" w14:textId="77777777" w:rsidR="00C84CD2" w:rsidRDefault="00000000" w:rsidP="00331545">
      <w:pPr>
        <w:spacing w:after="0" w:line="360" w:lineRule="auto"/>
      </w:pPr>
      <w:r>
        <w:rPr>
          <w:rFonts w:ascii="Times New Roman" w:eastAsia="Times New Roman" w:hAnsi="Times New Roman"/>
          <w:b/>
          <w:sz w:val="28"/>
        </w:rPr>
        <w:t>V. Cấu trúc project</w:t>
      </w:r>
    </w:p>
    <w:p w14:paraId="33A30257" w14:textId="77777777" w:rsidR="00C84CD2" w:rsidRDefault="00000000" w:rsidP="00331545">
      <w:pPr>
        <w:spacing w:after="0" w:line="360" w:lineRule="auto"/>
        <w:ind w:left="360"/>
      </w:pPr>
      <w:r>
        <w:rPr>
          <w:rFonts w:ascii="Courier New" w:eastAsia="Courier New" w:hAnsi="Courier New"/>
          <w:sz w:val="20"/>
        </w:rPr>
        <w:t>lab7_object_detection_ai_integration/</w:t>
      </w:r>
      <w:r>
        <w:rPr>
          <w:rFonts w:ascii="Courier New" w:eastAsia="Courier New" w:hAnsi="Courier New"/>
          <w:sz w:val="20"/>
        </w:rPr>
        <w:br/>
        <w:t>├─ app.py                  # Backend: camera stream, YOLO/fallback detector, bbox, log, event</w:t>
      </w:r>
      <w:r>
        <w:rPr>
          <w:rFonts w:ascii="Courier New" w:eastAsia="Courier New" w:hAnsi="Courier New"/>
          <w:sz w:val="20"/>
        </w:rPr>
        <w:br/>
        <w:t>├─ index.html              # Dashboard: live detection, upload ảnh, threshold, log</w:t>
      </w:r>
      <w:r>
        <w:rPr>
          <w:rFonts w:ascii="Courier New" w:eastAsia="Courier New" w:hAnsi="Courier New"/>
          <w:sz w:val="20"/>
        </w:rPr>
        <w:br/>
        <w:t>├─ run_lab7_demo.py         # Chạy thử nhanh không cần camera thật</w:t>
      </w:r>
      <w:r>
        <w:rPr>
          <w:rFonts w:ascii="Courier New" w:eastAsia="Courier New" w:hAnsi="Courier New"/>
          <w:sz w:val="20"/>
        </w:rPr>
        <w:br/>
        <w:t>├─ requirements.txt</w:t>
      </w:r>
      <w:r>
        <w:rPr>
          <w:rFonts w:ascii="Courier New" w:eastAsia="Courier New" w:hAnsi="Courier New"/>
          <w:sz w:val="20"/>
        </w:rPr>
        <w:br/>
        <w:t>├─ data/</w:t>
      </w:r>
      <w:r>
        <w:rPr>
          <w:rFonts w:ascii="Courier New" w:eastAsia="Courier New" w:hAnsi="Courier New"/>
          <w:sz w:val="20"/>
        </w:rPr>
        <w:br/>
        <w:t>│  ├─ sample_images/        # Ảnh mẫu</w:t>
      </w:r>
      <w:r>
        <w:rPr>
          <w:rFonts w:ascii="Courier New" w:eastAsia="Courier New" w:hAnsi="Courier New"/>
          <w:sz w:val="20"/>
        </w:rPr>
        <w:br/>
        <w:t>│  ├─ input_images/         # Ảnh đầu vào được lưu lại</w:t>
      </w:r>
      <w:r>
        <w:rPr>
          <w:rFonts w:ascii="Courier New" w:eastAsia="Courier New" w:hAnsi="Courier New"/>
          <w:sz w:val="20"/>
        </w:rPr>
        <w:br/>
        <w:t>│  └─ annotated_images/     # Ảnh đã vẽ bounding box</w:t>
      </w:r>
      <w:r>
        <w:rPr>
          <w:rFonts w:ascii="Courier New" w:eastAsia="Courier New" w:hAnsi="Courier New"/>
          <w:sz w:val="20"/>
        </w:rPr>
        <w:br/>
        <w:t>├─ outputs/</w:t>
      </w:r>
      <w:r>
        <w:rPr>
          <w:rFonts w:ascii="Courier New" w:eastAsia="Courier New" w:hAnsi="Courier New"/>
          <w:sz w:val="20"/>
        </w:rPr>
        <w:br/>
        <w:t>│  ├─ detection_log.csv</w:t>
      </w:r>
      <w:r>
        <w:rPr>
          <w:rFonts w:ascii="Courier New" w:eastAsia="Courier New" w:hAnsi="Courier New"/>
          <w:sz w:val="20"/>
        </w:rPr>
        <w:br/>
      </w:r>
      <w:r>
        <w:rPr>
          <w:rFonts w:ascii="Courier New" w:eastAsia="Courier New" w:hAnsi="Courier New"/>
          <w:sz w:val="20"/>
        </w:rPr>
        <w:lastRenderedPageBreak/>
        <w:t>│  ├─ vision_event_log.csv</w:t>
      </w:r>
      <w:r>
        <w:rPr>
          <w:rFonts w:ascii="Courier New" w:eastAsia="Courier New" w:hAnsi="Courier New"/>
          <w:sz w:val="20"/>
        </w:rPr>
        <w:br/>
        <w:t>│  └─ threshold_experiment_log.csv</w:t>
      </w:r>
      <w:r>
        <w:rPr>
          <w:rFonts w:ascii="Courier New" w:eastAsia="Courier New" w:hAnsi="Courier New"/>
          <w:sz w:val="20"/>
        </w:rPr>
        <w:br/>
        <w:t>└─ docs/</w:t>
      </w:r>
      <w:r>
        <w:rPr>
          <w:rFonts w:ascii="Courier New" w:eastAsia="Courier New" w:hAnsi="Courier New"/>
          <w:sz w:val="20"/>
        </w:rPr>
        <w:br/>
        <w:t xml:space="preserve">   ├─ HUONG_DAN_CHAY_VA_QUAN_SAT.md</w:t>
      </w:r>
      <w:r>
        <w:rPr>
          <w:rFonts w:ascii="Courier New" w:eastAsia="Courier New" w:hAnsi="Courier New"/>
          <w:sz w:val="20"/>
        </w:rPr>
        <w:br/>
        <w:t xml:space="preserve">   ├─ PHAN_TICH_CODE_LAB7.md</w:t>
      </w:r>
      <w:r>
        <w:rPr>
          <w:rFonts w:ascii="Courier New" w:eastAsia="Courier New" w:hAnsi="Courier New"/>
          <w:sz w:val="20"/>
        </w:rPr>
        <w:br/>
        <w:t xml:space="preserve">   ├─ YEU_CAU_THAY_DOI_THAM_SO.md</w:t>
      </w:r>
      <w:r>
        <w:rPr>
          <w:rFonts w:ascii="Courier New" w:eastAsia="Courier New" w:hAnsi="Courier New"/>
          <w:sz w:val="20"/>
        </w:rPr>
        <w:br/>
        <w:t xml:space="preserve">   ├─ CAU_HOI_HIEU_BAN_CHAT.md</w:t>
      </w:r>
      <w:r>
        <w:rPr>
          <w:rFonts w:ascii="Courier New" w:eastAsia="Courier New" w:hAnsi="Courier New"/>
          <w:sz w:val="20"/>
        </w:rPr>
        <w:br/>
        <w:t xml:space="preserve">   ├─ CHECKLIST_NOP_BAI.md</w:t>
      </w:r>
      <w:r>
        <w:rPr>
          <w:rFonts w:ascii="Courier New" w:eastAsia="Courier New" w:hAnsi="Courier New"/>
          <w:sz w:val="20"/>
        </w:rPr>
        <w:br/>
        <w:t xml:space="preserve">   └─ RUBRIC_LAB7.md</w:t>
      </w:r>
    </w:p>
    <w:p w14:paraId="0F9D93DB" w14:textId="77777777" w:rsidR="00C84CD2" w:rsidRDefault="00000000" w:rsidP="00331545">
      <w:pPr>
        <w:spacing w:after="0" w:line="360" w:lineRule="auto"/>
      </w:pPr>
      <w:r>
        <w:rPr>
          <w:rFonts w:ascii="Times New Roman" w:eastAsia="Times New Roman" w:hAnsi="Times New Roman"/>
          <w:i/>
          <w:sz w:val="24"/>
        </w:rPr>
        <w:t>Thiết kế chỉ dùng một file Python chính là app.py để sinh viên đọc được trọn luồng xử lý, tránh phân mảnh nội dung.</w:t>
      </w:r>
    </w:p>
    <w:p w14:paraId="2B3E00A4" w14:textId="77777777" w:rsidR="00C84CD2" w:rsidRDefault="00000000" w:rsidP="00331545">
      <w:pPr>
        <w:spacing w:after="0" w:line="360" w:lineRule="auto"/>
      </w:pPr>
      <w:r>
        <w:rPr>
          <w:rFonts w:ascii="Times New Roman" w:eastAsia="Times New Roman" w:hAnsi="Times New Roman"/>
          <w:b/>
          <w:sz w:val="28"/>
        </w:rPr>
        <w:t>VI. Hướng dẫn chạy</w:t>
      </w:r>
    </w:p>
    <w:p w14:paraId="04AB6361" w14:textId="77777777" w:rsidR="00C84CD2" w:rsidRDefault="00000000" w:rsidP="00331545">
      <w:pPr>
        <w:spacing w:after="0" w:line="360" w:lineRule="auto"/>
      </w:pPr>
      <w:r>
        <w:rPr>
          <w:rFonts w:ascii="Times New Roman" w:eastAsia="Times New Roman" w:hAnsi="Times New Roman"/>
          <w:b/>
          <w:sz w:val="24"/>
        </w:rPr>
        <w:t>1. Tạo môi trường và cài thư viện</w:t>
      </w:r>
    </w:p>
    <w:p w14:paraId="3E1044DF" w14:textId="77777777" w:rsidR="00C84CD2" w:rsidRDefault="00000000" w:rsidP="00331545">
      <w:pPr>
        <w:spacing w:after="0" w:line="360" w:lineRule="auto"/>
        <w:ind w:left="360"/>
      </w:pPr>
      <w:r>
        <w:rPr>
          <w:rFonts w:ascii="Courier New" w:eastAsia="Courier New" w:hAnsi="Courier New"/>
          <w:sz w:val="20"/>
        </w:rPr>
        <w:t>python -m venv .venv</w:t>
      </w:r>
      <w:r>
        <w:rPr>
          <w:rFonts w:ascii="Courier New" w:eastAsia="Courier New" w:hAnsi="Courier New"/>
          <w:sz w:val="20"/>
        </w:rPr>
        <w:br/>
        <w:t># Windows</w:t>
      </w:r>
      <w:r>
        <w:rPr>
          <w:rFonts w:ascii="Courier New" w:eastAsia="Courier New" w:hAnsi="Courier New"/>
          <w:sz w:val="20"/>
        </w:rPr>
        <w:br/>
        <w:t>.venv\Scripts\activate</w:t>
      </w:r>
      <w:r>
        <w:rPr>
          <w:rFonts w:ascii="Courier New" w:eastAsia="Courier New" w:hAnsi="Courier New"/>
          <w:sz w:val="20"/>
        </w:rPr>
        <w:br/>
        <w:t># macOS/Linux/WSL</w:t>
      </w:r>
      <w:r>
        <w:rPr>
          <w:rFonts w:ascii="Courier New" w:eastAsia="Courier New" w:hAnsi="Courier New"/>
          <w:sz w:val="20"/>
        </w:rPr>
        <w:br/>
        <w:t>source .venv/bin/activate</w:t>
      </w:r>
      <w:r>
        <w:rPr>
          <w:rFonts w:ascii="Courier New" w:eastAsia="Courier New" w:hAnsi="Courier New"/>
          <w:sz w:val="20"/>
        </w:rPr>
        <w:br/>
        <w:t>pip install -r requirements.txt</w:t>
      </w:r>
    </w:p>
    <w:p w14:paraId="112F078A" w14:textId="77777777" w:rsidR="00C84CD2" w:rsidRDefault="00000000" w:rsidP="00331545">
      <w:pPr>
        <w:spacing w:after="0" w:line="360" w:lineRule="auto"/>
      </w:pPr>
      <w:r>
        <w:rPr>
          <w:rFonts w:ascii="Times New Roman" w:eastAsia="Times New Roman" w:hAnsi="Times New Roman"/>
          <w:i/>
          <w:sz w:val="24"/>
        </w:rPr>
        <w:t>Quan sát: cài đặt thành công khi không lỗi import fastapi, cv2, PIL và ultralytics. Lần đầu dùng YOLO có thể cần Internet để tải model nhẹ.</w:t>
      </w:r>
    </w:p>
    <w:p w14:paraId="5440FB85" w14:textId="77777777" w:rsidR="00C84CD2" w:rsidRDefault="00000000" w:rsidP="00331545">
      <w:pPr>
        <w:spacing w:after="0" w:line="360" w:lineRule="auto"/>
      </w:pPr>
      <w:r>
        <w:rPr>
          <w:rFonts w:ascii="Times New Roman" w:eastAsia="Times New Roman" w:hAnsi="Times New Roman"/>
          <w:b/>
          <w:sz w:val="24"/>
        </w:rPr>
        <w:t>2. Chạy thử không cần camera</w:t>
      </w:r>
    </w:p>
    <w:p w14:paraId="5BFDF49B" w14:textId="77777777" w:rsidR="00C84CD2" w:rsidRDefault="00000000" w:rsidP="00331545">
      <w:pPr>
        <w:spacing w:after="0" w:line="360" w:lineRule="auto"/>
        <w:ind w:left="360"/>
      </w:pPr>
      <w:r>
        <w:rPr>
          <w:rFonts w:ascii="Courier New" w:eastAsia="Courier New" w:hAnsi="Courier New"/>
          <w:sz w:val="20"/>
        </w:rPr>
        <w:t>python run_lab7_demo.py</w:t>
      </w:r>
    </w:p>
    <w:p w14:paraId="389DCF9A" w14:textId="77777777" w:rsidR="00C84CD2" w:rsidRDefault="00000000" w:rsidP="00331545">
      <w:pPr>
        <w:spacing w:after="0" w:line="360" w:lineRule="auto"/>
      </w:pPr>
      <w:r>
        <w:rPr>
          <w:rFonts w:ascii="Times New Roman" w:eastAsia="Times New Roman" w:hAnsi="Times New Roman"/>
          <w:i/>
          <w:sz w:val="24"/>
        </w:rPr>
        <w:t>Quan sát: RUN_TEST_LOG.txt có LOCAL_PIPELINE_TEST_PASS; thư mục data/annotated_images có ảnh kết quả; outputs/vision_event_log.csv có event mới.</w:t>
      </w:r>
    </w:p>
    <w:p w14:paraId="19321300" w14:textId="77777777" w:rsidR="00C84CD2" w:rsidRDefault="00000000" w:rsidP="00331545">
      <w:pPr>
        <w:spacing w:after="0" w:line="360" w:lineRule="auto"/>
      </w:pPr>
      <w:r>
        <w:rPr>
          <w:rFonts w:ascii="Times New Roman" w:eastAsia="Times New Roman" w:hAnsi="Times New Roman"/>
          <w:b/>
          <w:sz w:val="24"/>
        </w:rPr>
        <w:t>3. Chạy service và mở dashboard</w:t>
      </w:r>
    </w:p>
    <w:p w14:paraId="310FA87D" w14:textId="77777777" w:rsidR="00C84CD2" w:rsidRDefault="00000000" w:rsidP="00331545">
      <w:pPr>
        <w:spacing w:after="0" w:line="360" w:lineRule="auto"/>
        <w:ind w:left="360"/>
      </w:pPr>
      <w:r>
        <w:rPr>
          <w:rFonts w:ascii="Courier New" w:eastAsia="Courier New" w:hAnsi="Courier New"/>
          <w:sz w:val="20"/>
        </w:rPr>
        <w:t>uvicorn app:app --reload --host 0.0.0.0 --port 8000</w:t>
      </w:r>
    </w:p>
    <w:p w14:paraId="40BF93CF" w14:textId="77777777" w:rsidR="00C84CD2" w:rsidRDefault="00000000" w:rsidP="00331545">
      <w:pPr>
        <w:spacing w:after="0" w:line="360" w:lineRule="auto"/>
      </w:pPr>
      <w:r>
        <w:rPr>
          <w:rFonts w:ascii="Times New Roman" w:eastAsia="Times New Roman" w:hAnsi="Times New Roman"/>
          <w:i/>
          <w:sz w:val="24"/>
        </w:rPr>
        <w:t>Mở trình duyệt tại http://127.0.0.1:8000/. Giữ source=0 để dùng camera laptop.</w:t>
      </w:r>
    </w:p>
    <w:p w14:paraId="10964238" w14:textId="77777777" w:rsidR="00C84CD2" w:rsidRDefault="00000000" w:rsidP="00331545">
      <w:pPr>
        <w:spacing w:after="0" w:line="360" w:lineRule="auto"/>
      </w:pPr>
      <w:r>
        <w:rPr>
          <w:rFonts w:ascii="Times New Roman" w:eastAsia="Times New Roman" w:hAnsi="Times New Roman"/>
          <w:b/>
          <w:sz w:val="28"/>
        </w:rPr>
        <w:t>VII. Hướng dẫn thao tác trên dashboard</w:t>
      </w:r>
    </w:p>
    <w:tbl>
      <w:tblPr>
        <w:tblStyle w:val="TableGrid"/>
        <w:tblW w:w="0" w:type="auto"/>
        <w:jc w:val="center"/>
        <w:tblLook w:val="04A0" w:firstRow="1" w:lastRow="0" w:firstColumn="1" w:lastColumn="0" w:noHBand="0" w:noVBand="1"/>
      </w:tblPr>
      <w:tblGrid>
        <w:gridCol w:w="2304"/>
        <w:gridCol w:w="3456"/>
        <w:gridCol w:w="4320"/>
      </w:tblGrid>
      <w:tr w:rsidR="00C84CD2" w14:paraId="056C5ACA" w14:textId="77777777">
        <w:trPr>
          <w:jc w:val="center"/>
        </w:trPr>
        <w:tc>
          <w:tcPr>
            <w:tcW w:w="2304" w:type="dxa"/>
            <w:shd w:val="clear" w:color="auto" w:fill="D9EAF7"/>
          </w:tcPr>
          <w:p w14:paraId="6F7725E6" w14:textId="77777777" w:rsidR="00C84CD2" w:rsidRDefault="00000000" w:rsidP="00331545">
            <w:pPr>
              <w:spacing w:line="360" w:lineRule="auto"/>
            </w:pPr>
            <w:r>
              <w:rPr>
                <w:rFonts w:ascii="Times New Roman" w:eastAsia="Times New Roman" w:hAnsi="Times New Roman"/>
                <w:b/>
              </w:rPr>
              <w:t>Thao tác</w:t>
            </w:r>
          </w:p>
        </w:tc>
        <w:tc>
          <w:tcPr>
            <w:tcW w:w="3456" w:type="dxa"/>
            <w:shd w:val="clear" w:color="auto" w:fill="D9EAF7"/>
          </w:tcPr>
          <w:p w14:paraId="48F5D44D" w14:textId="77777777" w:rsidR="00C84CD2" w:rsidRDefault="00000000" w:rsidP="00331545">
            <w:pPr>
              <w:spacing w:line="360" w:lineRule="auto"/>
            </w:pPr>
            <w:r>
              <w:rPr>
                <w:rFonts w:ascii="Times New Roman" w:eastAsia="Times New Roman" w:hAnsi="Times New Roman"/>
                <w:b/>
              </w:rPr>
              <w:t>Mục tiêu</w:t>
            </w:r>
          </w:p>
        </w:tc>
        <w:tc>
          <w:tcPr>
            <w:tcW w:w="4320" w:type="dxa"/>
            <w:shd w:val="clear" w:color="auto" w:fill="D9EAF7"/>
          </w:tcPr>
          <w:p w14:paraId="19DE6F9B" w14:textId="77777777" w:rsidR="00C84CD2" w:rsidRDefault="00000000" w:rsidP="00331545">
            <w:pPr>
              <w:spacing w:line="360" w:lineRule="auto"/>
            </w:pPr>
            <w:r>
              <w:rPr>
                <w:rFonts w:ascii="Times New Roman" w:eastAsia="Times New Roman" w:hAnsi="Times New Roman"/>
                <w:b/>
              </w:rPr>
              <w:t>Kết quả cần nhìn thấy</w:t>
            </w:r>
          </w:p>
        </w:tc>
      </w:tr>
      <w:tr w:rsidR="00C84CD2" w14:paraId="6D69FED6" w14:textId="77777777">
        <w:trPr>
          <w:jc w:val="center"/>
        </w:trPr>
        <w:tc>
          <w:tcPr>
            <w:tcW w:w="2304" w:type="dxa"/>
          </w:tcPr>
          <w:p w14:paraId="28E3A3D1" w14:textId="77777777" w:rsidR="00C84CD2" w:rsidRDefault="00000000" w:rsidP="00331545">
            <w:pPr>
              <w:spacing w:line="360" w:lineRule="auto"/>
            </w:pPr>
            <w:r>
              <w:rPr>
                <w:rFonts w:ascii="Times New Roman" w:eastAsia="Times New Roman" w:hAnsi="Times New Roman"/>
                <w:sz w:val="21"/>
              </w:rPr>
              <w:t>Bật stream nhận diện</w:t>
            </w:r>
          </w:p>
        </w:tc>
        <w:tc>
          <w:tcPr>
            <w:tcW w:w="3456" w:type="dxa"/>
          </w:tcPr>
          <w:p w14:paraId="401057C0" w14:textId="77777777" w:rsidR="00C84CD2" w:rsidRDefault="00000000" w:rsidP="00331545">
            <w:pPr>
              <w:spacing w:line="360" w:lineRule="auto"/>
            </w:pPr>
            <w:r>
              <w:rPr>
                <w:rFonts w:ascii="Times New Roman" w:eastAsia="Times New Roman" w:hAnsi="Times New Roman"/>
                <w:sz w:val="21"/>
              </w:rPr>
              <w:t>Kiểm tra live object detection từ camera laptop</w:t>
            </w:r>
          </w:p>
        </w:tc>
        <w:tc>
          <w:tcPr>
            <w:tcW w:w="4320" w:type="dxa"/>
          </w:tcPr>
          <w:p w14:paraId="4E033DE3" w14:textId="77777777" w:rsidR="00C84CD2" w:rsidRDefault="00000000" w:rsidP="00331545">
            <w:pPr>
              <w:spacing w:line="360" w:lineRule="auto"/>
            </w:pPr>
            <w:r>
              <w:rPr>
                <w:rFonts w:ascii="Times New Roman" w:eastAsia="Times New Roman" w:hAnsi="Times New Roman"/>
                <w:sz w:val="21"/>
              </w:rPr>
              <w:t>Khung hình camera có bbox/class/confidence nếu phát hiện được đối tượng</w:t>
            </w:r>
          </w:p>
        </w:tc>
      </w:tr>
      <w:tr w:rsidR="00C84CD2" w14:paraId="7EDC0091" w14:textId="77777777">
        <w:trPr>
          <w:jc w:val="center"/>
        </w:trPr>
        <w:tc>
          <w:tcPr>
            <w:tcW w:w="2304" w:type="dxa"/>
          </w:tcPr>
          <w:p w14:paraId="16623BA0" w14:textId="77777777" w:rsidR="00C84CD2" w:rsidRDefault="00000000" w:rsidP="00331545">
            <w:pPr>
              <w:spacing w:line="360" w:lineRule="auto"/>
            </w:pPr>
            <w:r>
              <w:rPr>
                <w:rFonts w:ascii="Times New Roman" w:eastAsia="Times New Roman" w:hAnsi="Times New Roman"/>
                <w:sz w:val="21"/>
              </w:rPr>
              <w:t>Đưa vật thể lên camera</w:t>
            </w:r>
          </w:p>
        </w:tc>
        <w:tc>
          <w:tcPr>
            <w:tcW w:w="3456" w:type="dxa"/>
          </w:tcPr>
          <w:p w14:paraId="5196218C" w14:textId="77777777" w:rsidR="00C84CD2" w:rsidRDefault="00000000" w:rsidP="00331545">
            <w:pPr>
              <w:spacing w:line="360" w:lineRule="auto"/>
            </w:pPr>
            <w:r>
              <w:rPr>
                <w:rFonts w:ascii="Times New Roman" w:eastAsia="Times New Roman" w:hAnsi="Times New Roman"/>
                <w:sz w:val="21"/>
              </w:rPr>
              <w:t>Tạo trải nghiệm trực quan cho người học</w:t>
            </w:r>
          </w:p>
        </w:tc>
        <w:tc>
          <w:tcPr>
            <w:tcW w:w="4320" w:type="dxa"/>
          </w:tcPr>
          <w:p w14:paraId="0791C916" w14:textId="77777777" w:rsidR="00C84CD2" w:rsidRDefault="00000000" w:rsidP="00331545">
            <w:pPr>
              <w:spacing w:line="360" w:lineRule="auto"/>
            </w:pPr>
            <w:r>
              <w:rPr>
                <w:rFonts w:ascii="Times New Roman" w:eastAsia="Times New Roman" w:hAnsi="Times New Roman"/>
                <w:sz w:val="21"/>
              </w:rPr>
              <w:t>Class/confidence/bbox thay đổi khi đưa chai nước, điện thoại, sách hoặc người vào khung hình</w:t>
            </w:r>
          </w:p>
        </w:tc>
      </w:tr>
      <w:tr w:rsidR="00C84CD2" w14:paraId="46A15143" w14:textId="77777777">
        <w:trPr>
          <w:jc w:val="center"/>
        </w:trPr>
        <w:tc>
          <w:tcPr>
            <w:tcW w:w="2304" w:type="dxa"/>
          </w:tcPr>
          <w:p w14:paraId="590EC7FD" w14:textId="77777777" w:rsidR="00C84CD2" w:rsidRPr="002B232F" w:rsidRDefault="00000000" w:rsidP="00331545">
            <w:pPr>
              <w:spacing w:line="360" w:lineRule="auto"/>
              <w:rPr>
                <w:lang w:val="pt-BR"/>
              </w:rPr>
            </w:pPr>
            <w:r w:rsidRPr="002B232F">
              <w:rPr>
                <w:rFonts w:ascii="Times New Roman" w:eastAsia="Times New Roman" w:hAnsi="Times New Roman"/>
                <w:sz w:val="21"/>
                <w:lang w:val="pt-BR"/>
              </w:rPr>
              <w:t>Chụp từ camera và Detect</w:t>
            </w:r>
          </w:p>
        </w:tc>
        <w:tc>
          <w:tcPr>
            <w:tcW w:w="3456" w:type="dxa"/>
          </w:tcPr>
          <w:p w14:paraId="271B24EE" w14:textId="77777777" w:rsidR="00C84CD2" w:rsidRDefault="00000000" w:rsidP="00331545">
            <w:pPr>
              <w:spacing w:line="360" w:lineRule="auto"/>
            </w:pPr>
            <w:r>
              <w:rPr>
                <w:rFonts w:ascii="Times New Roman" w:eastAsia="Times New Roman" w:hAnsi="Times New Roman"/>
                <w:sz w:val="21"/>
              </w:rPr>
              <w:t>Lưu một frame và chạy detection</w:t>
            </w:r>
          </w:p>
        </w:tc>
        <w:tc>
          <w:tcPr>
            <w:tcW w:w="4320" w:type="dxa"/>
          </w:tcPr>
          <w:p w14:paraId="57648724" w14:textId="77777777" w:rsidR="00C84CD2" w:rsidRDefault="00000000" w:rsidP="00331545">
            <w:pPr>
              <w:spacing w:line="360" w:lineRule="auto"/>
            </w:pPr>
            <w:r>
              <w:rPr>
                <w:rFonts w:ascii="Times New Roman" w:eastAsia="Times New Roman" w:hAnsi="Times New Roman"/>
                <w:sz w:val="21"/>
              </w:rPr>
              <w:t>Ảnh annotated xuất hiện trong dashboard và data/annotated_images</w:t>
            </w:r>
          </w:p>
        </w:tc>
      </w:tr>
      <w:tr w:rsidR="00C84CD2" w14:paraId="7331A6B6" w14:textId="77777777">
        <w:trPr>
          <w:jc w:val="center"/>
        </w:trPr>
        <w:tc>
          <w:tcPr>
            <w:tcW w:w="2304" w:type="dxa"/>
          </w:tcPr>
          <w:p w14:paraId="35B7415F" w14:textId="77777777" w:rsidR="00C84CD2" w:rsidRDefault="00000000" w:rsidP="00331545">
            <w:pPr>
              <w:spacing w:line="360" w:lineRule="auto"/>
            </w:pPr>
            <w:r>
              <w:rPr>
                <w:rFonts w:ascii="Times New Roman" w:eastAsia="Times New Roman" w:hAnsi="Times New Roman"/>
                <w:sz w:val="21"/>
              </w:rPr>
              <w:lastRenderedPageBreak/>
              <w:t>Upload ảnh</w:t>
            </w:r>
          </w:p>
        </w:tc>
        <w:tc>
          <w:tcPr>
            <w:tcW w:w="3456" w:type="dxa"/>
          </w:tcPr>
          <w:p w14:paraId="52539EAB" w14:textId="77777777" w:rsidR="00C84CD2" w:rsidRDefault="00000000" w:rsidP="00331545">
            <w:pPr>
              <w:spacing w:line="360" w:lineRule="auto"/>
            </w:pPr>
            <w:r>
              <w:rPr>
                <w:rFonts w:ascii="Times New Roman" w:eastAsia="Times New Roman" w:hAnsi="Times New Roman"/>
                <w:sz w:val="21"/>
              </w:rPr>
              <w:t>Đưa ảnh có sẵn vào pipeline</w:t>
            </w:r>
          </w:p>
        </w:tc>
        <w:tc>
          <w:tcPr>
            <w:tcW w:w="4320" w:type="dxa"/>
          </w:tcPr>
          <w:p w14:paraId="6CFAF90F" w14:textId="77777777" w:rsidR="00C84CD2" w:rsidRDefault="00000000" w:rsidP="00331545">
            <w:pPr>
              <w:spacing w:line="360" w:lineRule="auto"/>
            </w:pPr>
            <w:r>
              <w:rPr>
                <w:rFonts w:ascii="Times New Roman" w:eastAsia="Times New Roman" w:hAnsi="Times New Roman"/>
                <w:sz w:val="21"/>
              </w:rPr>
              <w:t>Ảnh đầu vào và ảnh có bbox xuất hiện cùng JSON response</w:t>
            </w:r>
          </w:p>
        </w:tc>
      </w:tr>
      <w:tr w:rsidR="00C84CD2" w14:paraId="5CAE3B7F" w14:textId="77777777">
        <w:trPr>
          <w:jc w:val="center"/>
        </w:trPr>
        <w:tc>
          <w:tcPr>
            <w:tcW w:w="2304" w:type="dxa"/>
          </w:tcPr>
          <w:p w14:paraId="52D59478" w14:textId="77777777" w:rsidR="00C84CD2" w:rsidRDefault="00000000" w:rsidP="00331545">
            <w:pPr>
              <w:spacing w:line="360" w:lineRule="auto"/>
            </w:pPr>
            <w:r>
              <w:rPr>
                <w:rFonts w:ascii="Times New Roman" w:eastAsia="Times New Roman" w:hAnsi="Times New Roman"/>
                <w:sz w:val="21"/>
              </w:rPr>
              <w:t>Đổi threshold</w:t>
            </w:r>
          </w:p>
        </w:tc>
        <w:tc>
          <w:tcPr>
            <w:tcW w:w="3456" w:type="dxa"/>
          </w:tcPr>
          <w:p w14:paraId="66AD9F46" w14:textId="77777777" w:rsidR="00C84CD2" w:rsidRDefault="00000000" w:rsidP="00331545">
            <w:pPr>
              <w:spacing w:line="360" w:lineRule="auto"/>
            </w:pPr>
            <w:r>
              <w:rPr>
                <w:rFonts w:ascii="Times New Roman" w:eastAsia="Times New Roman" w:hAnsi="Times New Roman"/>
                <w:sz w:val="21"/>
              </w:rPr>
              <w:t>Hiểu độ nhạy của model</w:t>
            </w:r>
          </w:p>
        </w:tc>
        <w:tc>
          <w:tcPr>
            <w:tcW w:w="4320" w:type="dxa"/>
          </w:tcPr>
          <w:p w14:paraId="2DC43EE9" w14:textId="77777777" w:rsidR="00C84CD2" w:rsidRDefault="00000000" w:rsidP="00331545">
            <w:pPr>
              <w:spacing w:line="360" w:lineRule="auto"/>
            </w:pPr>
            <w:r>
              <w:rPr>
                <w:rFonts w:ascii="Times New Roman" w:eastAsia="Times New Roman" w:hAnsi="Times New Roman"/>
                <w:sz w:val="21"/>
              </w:rPr>
              <w:t>Threshold cao thường làm số detection giảm</w:t>
            </w:r>
          </w:p>
        </w:tc>
      </w:tr>
      <w:tr w:rsidR="00C84CD2" w14:paraId="6A6EC021" w14:textId="77777777">
        <w:trPr>
          <w:jc w:val="center"/>
        </w:trPr>
        <w:tc>
          <w:tcPr>
            <w:tcW w:w="2304" w:type="dxa"/>
          </w:tcPr>
          <w:p w14:paraId="232D6296" w14:textId="77777777" w:rsidR="00C84CD2" w:rsidRDefault="00000000" w:rsidP="00331545">
            <w:pPr>
              <w:spacing w:line="360" w:lineRule="auto"/>
            </w:pPr>
            <w:r>
              <w:rPr>
                <w:rFonts w:ascii="Times New Roman" w:eastAsia="Times New Roman" w:hAnsi="Times New Roman"/>
                <w:sz w:val="21"/>
              </w:rPr>
              <w:t>Class filter</w:t>
            </w:r>
          </w:p>
        </w:tc>
        <w:tc>
          <w:tcPr>
            <w:tcW w:w="3456" w:type="dxa"/>
          </w:tcPr>
          <w:p w14:paraId="1F2BDA1A" w14:textId="77777777" w:rsidR="00C84CD2" w:rsidRDefault="00000000" w:rsidP="00331545">
            <w:pPr>
              <w:spacing w:line="360" w:lineRule="auto"/>
            </w:pPr>
            <w:r>
              <w:rPr>
                <w:rFonts w:ascii="Times New Roman" w:eastAsia="Times New Roman" w:hAnsi="Times New Roman"/>
                <w:sz w:val="21"/>
              </w:rPr>
              <w:t>Lọc đối tượng theo use-case</w:t>
            </w:r>
          </w:p>
        </w:tc>
        <w:tc>
          <w:tcPr>
            <w:tcW w:w="4320" w:type="dxa"/>
          </w:tcPr>
          <w:p w14:paraId="705AE777" w14:textId="77777777" w:rsidR="00C84CD2" w:rsidRDefault="00000000" w:rsidP="00331545">
            <w:pPr>
              <w:spacing w:line="360" w:lineRule="auto"/>
            </w:pPr>
            <w:r>
              <w:rPr>
                <w:rFonts w:ascii="Times New Roman" w:eastAsia="Times New Roman" w:hAnsi="Times New Roman"/>
                <w:sz w:val="21"/>
              </w:rPr>
              <w:t>Chỉ giữ class quan tâm, ví dụ person hoặc bottle</w:t>
            </w:r>
          </w:p>
        </w:tc>
      </w:tr>
      <w:tr w:rsidR="00C84CD2" w14:paraId="2A55050C" w14:textId="77777777">
        <w:trPr>
          <w:jc w:val="center"/>
        </w:trPr>
        <w:tc>
          <w:tcPr>
            <w:tcW w:w="2304" w:type="dxa"/>
          </w:tcPr>
          <w:p w14:paraId="35CDB497" w14:textId="77777777" w:rsidR="00C84CD2" w:rsidRDefault="00000000" w:rsidP="00331545">
            <w:pPr>
              <w:spacing w:line="360" w:lineRule="auto"/>
            </w:pPr>
            <w:r>
              <w:rPr>
                <w:rFonts w:ascii="Times New Roman" w:eastAsia="Times New Roman" w:hAnsi="Times New Roman"/>
                <w:sz w:val="21"/>
              </w:rPr>
              <w:t>Refresh log</w:t>
            </w:r>
          </w:p>
        </w:tc>
        <w:tc>
          <w:tcPr>
            <w:tcW w:w="3456" w:type="dxa"/>
          </w:tcPr>
          <w:p w14:paraId="2F95CF56" w14:textId="77777777" w:rsidR="00C84CD2" w:rsidRDefault="00000000" w:rsidP="00331545">
            <w:pPr>
              <w:spacing w:line="360" w:lineRule="auto"/>
            </w:pPr>
            <w:r>
              <w:rPr>
                <w:rFonts w:ascii="Times New Roman" w:eastAsia="Times New Roman" w:hAnsi="Times New Roman"/>
                <w:sz w:val="21"/>
              </w:rPr>
              <w:t>Kiểm tra truy vết hệ thống</w:t>
            </w:r>
          </w:p>
        </w:tc>
        <w:tc>
          <w:tcPr>
            <w:tcW w:w="4320" w:type="dxa"/>
          </w:tcPr>
          <w:p w14:paraId="213FDEDA" w14:textId="77777777" w:rsidR="00C84CD2" w:rsidRDefault="00000000" w:rsidP="00331545">
            <w:pPr>
              <w:spacing w:line="360" w:lineRule="auto"/>
            </w:pPr>
            <w:r>
              <w:rPr>
                <w:rFonts w:ascii="Times New Roman" w:eastAsia="Times New Roman" w:hAnsi="Times New Roman"/>
                <w:sz w:val="21"/>
              </w:rPr>
              <w:t>Detection log và vision event log cập nhật</w:t>
            </w:r>
          </w:p>
        </w:tc>
      </w:tr>
    </w:tbl>
    <w:p w14:paraId="7D64E60D" w14:textId="77777777" w:rsidR="002B232F" w:rsidRDefault="002B232F" w:rsidP="00331545">
      <w:pPr>
        <w:spacing w:after="0" w:line="360" w:lineRule="auto"/>
        <w:rPr>
          <w:rFonts w:ascii="Times New Roman" w:eastAsia="Times New Roman" w:hAnsi="Times New Roman"/>
          <w:b/>
          <w:sz w:val="28"/>
          <w:lang w:val="vi-VN"/>
        </w:rPr>
      </w:pPr>
    </w:p>
    <w:p w14:paraId="3254A412" w14:textId="5C7D1FBC" w:rsidR="002B232F" w:rsidRDefault="002B232F" w:rsidP="00331545">
      <w:pPr>
        <w:spacing w:after="0" w:line="360" w:lineRule="auto"/>
        <w:rPr>
          <w:rFonts w:ascii="Times New Roman" w:eastAsia="Times New Roman" w:hAnsi="Times New Roman"/>
          <w:b/>
          <w:sz w:val="28"/>
          <w:lang w:val="vi-VN"/>
        </w:rPr>
      </w:pPr>
      <w:r w:rsidRPr="002B232F">
        <w:rPr>
          <w:rFonts w:ascii="Times New Roman" w:eastAsia="Times New Roman" w:hAnsi="Times New Roman"/>
          <w:b/>
          <w:sz w:val="28"/>
          <w:lang w:val="vi-VN"/>
        </w:rPr>
        <w:drawing>
          <wp:inline distT="0" distB="0" distL="0" distR="0" wp14:anchorId="47375786" wp14:editId="4ABC8C71">
            <wp:extent cx="6400800" cy="2995930"/>
            <wp:effectExtent l="0" t="0" r="0" b="0"/>
            <wp:docPr id="56930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05211" name=""/>
                    <pic:cNvPicPr/>
                  </pic:nvPicPr>
                  <pic:blipFill>
                    <a:blip r:embed="rId6"/>
                    <a:stretch>
                      <a:fillRect/>
                    </a:stretch>
                  </pic:blipFill>
                  <pic:spPr>
                    <a:xfrm>
                      <a:off x="0" y="0"/>
                      <a:ext cx="6400800" cy="2995930"/>
                    </a:xfrm>
                    <a:prstGeom prst="rect">
                      <a:avLst/>
                    </a:prstGeom>
                  </pic:spPr>
                </pic:pic>
              </a:graphicData>
            </a:graphic>
          </wp:inline>
        </w:drawing>
      </w:r>
    </w:p>
    <w:p w14:paraId="1AAF6B83" w14:textId="22DA78AF" w:rsidR="00C84CD2" w:rsidRPr="002B232F" w:rsidRDefault="00000000" w:rsidP="00331545">
      <w:pPr>
        <w:spacing w:after="0" w:line="360" w:lineRule="auto"/>
        <w:rPr>
          <w:lang w:val="vi-VN"/>
        </w:rPr>
      </w:pPr>
      <w:r w:rsidRPr="002B232F">
        <w:rPr>
          <w:rFonts w:ascii="Times New Roman" w:eastAsia="Times New Roman" w:hAnsi="Times New Roman"/>
          <w:b/>
          <w:sz w:val="28"/>
          <w:lang w:val="vi-VN"/>
        </w:rPr>
        <w:t>VIII. Nếu chưa từng chạy YOLO</w:t>
      </w:r>
    </w:p>
    <w:p w14:paraId="56BC455F" w14:textId="77777777" w:rsidR="00C84CD2" w:rsidRPr="002B232F" w:rsidRDefault="00000000" w:rsidP="00331545">
      <w:pPr>
        <w:pStyle w:val="ListBullet"/>
        <w:spacing w:after="0" w:line="360" w:lineRule="auto"/>
        <w:ind w:left="0"/>
        <w:rPr>
          <w:lang w:val="vi-VN"/>
        </w:rPr>
      </w:pPr>
      <w:r w:rsidRPr="002B232F">
        <w:rPr>
          <w:rFonts w:ascii="Times New Roman" w:eastAsia="Times New Roman" w:hAnsi="Times New Roman"/>
          <w:sz w:val="23"/>
          <w:lang w:val="vi-VN"/>
        </w:rPr>
        <w:t>Lab 7 ưu tiên YOLO nano pretrained để có bounding box trực quan. Lần chạy đầu có thể cần Internet để tải weights.</w:t>
      </w:r>
    </w:p>
    <w:p w14:paraId="0FBE43FA" w14:textId="77777777" w:rsidR="00C84CD2" w:rsidRPr="002B232F" w:rsidRDefault="00000000" w:rsidP="00331545">
      <w:pPr>
        <w:pStyle w:val="ListBullet"/>
        <w:spacing w:after="0" w:line="360" w:lineRule="auto"/>
        <w:ind w:left="0"/>
        <w:rPr>
          <w:lang w:val="vi-VN"/>
        </w:rPr>
      </w:pPr>
      <w:r w:rsidRPr="002B232F">
        <w:rPr>
          <w:rFonts w:ascii="Times New Roman" w:eastAsia="Times New Roman" w:hAnsi="Times New Roman"/>
          <w:sz w:val="23"/>
          <w:lang w:val="vi-VN"/>
        </w:rPr>
        <w:t>Nếu YOLO chưa sẵn sàng, app tự chuyển sang fallback detector để pipeline vẫn chạy được. Fallback chỉ giúp kiểm tra đường đi của ảnh, không thay thế object detection thật.</w:t>
      </w:r>
    </w:p>
    <w:p w14:paraId="114287F8" w14:textId="77777777" w:rsidR="00C84CD2" w:rsidRPr="002B232F" w:rsidRDefault="00000000" w:rsidP="00331545">
      <w:pPr>
        <w:pStyle w:val="ListBullet"/>
        <w:spacing w:after="0" w:line="360" w:lineRule="auto"/>
        <w:ind w:left="0"/>
        <w:rPr>
          <w:lang w:val="vi-VN"/>
        </w:rPr>
      </w:pPr>
      <w:r w:rsidRPr="002B232F">
        <w:rPr>
          <w:rFonts w:ascii="Times New Roman" w:eastAsia="Times New Roman" w:hAnsi="Times New Roman"/>
          <w:sz w:val="23"/>
          <w:lang w:val="vi-VN"/>
        </w:rPr>
        <w:t>Khi có Internet, có thể tải model trước bằng lệnh: python -c "from ultralytics import YOLO; YOLO('yolov8n.pt')".</w:t>
      </w:r>
    </w:p>
    <w:p w14:paraId="4066E6C6" w14:textId="77777777" w:rsidR="00C84CD2" w:rsidRPr="002B232F" w:rsidRDefault="00000000" w:rsidP="00331545">
      <w:pPr>
        <w:pStyle w:val="ListBullet"/>
        <w:spacing w:after="0" w:line="360" w:lineRule="auto"/>
        <w:ind w:left="0"/>
        <w:rPr>
          <w:lang w:val="vi-VN"/>
        </w:rPr>
      </w:pPr>
      <w:r w:rsidRPr="002B232F">
        <w:rPr>
          <w:rFonts w:ascii="Times New Roman" w:eastAsia="Times New Roman" w:hAnsi="Times New Roman"/>
          <w:sz w:val="23"/>
          <w:lang w:val="vi-VN"/>
        </w:rPr>
        <w:t>Trải nghiệm mong muốn trên lớp: bật camera laptop, đưa vật thể lên trước camera, quan sát model vẽ bounding box và trả class/confidence.</w:t>
      </w:r>
    </w:p>
    <w:p w14:paraId="46AFFDD1" w14:textId="77777777" w:rsidR="00C84CD2" w:rsidRPr="002B232F" w:rsidRDefault="00000000" w:rsidP="00331545">
      <w:pPr>
        <w:spacing w:after="0" w:line="360" w:lineRule="auto"/>
        <w:rPr>
          <w:lang w:val="vi-VN"/>
        </w:rPr>
      </w:pPr>
      <w:r w:rsidRPr="002B232F">
        <w:rPr>
          <w:rFonts w:ascii="Times New Roman" w:eastAsia="Times New Roman" w:hAnsi="Times New Roman"/>
          <w:b/>
          <w:sz w:val="28"/>
          <w:lang w:val="vi-VN"/>
        </w:rPr>
        <w:t>IX. Phân tích code nền tảng</w:t>
      </w:r>
    </w:p>
    <w:tbl>
      <w:tblPr>
        <w:tblStyle w:val="TableGrid"/>
        <w:tblW w:w="0" w:type="auto"/>
        <w:jc w:val="center"/>
        <w:tblLook w:val="04A0" w:firstRow="1" w:lastRow="0" w:firstColumn="1" w:lastColumn="0" w:noHBand="0" w:noVBand="1"/>
      </w:tblPr>
      <w:tblGrid>
        <w:gridCol w:w="3168"/>
        <w:gridCol w:w="6624"/>
      </w:tblGrid>
      <w:tr w:rsidR="00C84CD2" w14:paraId="0816BB0A" w14:textId="77777777">
        <w:trPr>
          <w:jc w:val="center"/>
        </w:trPr>
        <w:tc>
          <w:tcPr>
            <w:tcW w:w="3168" w:type="dxa"/>
            <w:shd w:val="clear" w:color="auto" w:fill="D9EAF7"/>
          </w:tcPr>
          <w:p w14:paraId="68A90421" w14:textId="77777777" w:rsidR="00C84CD2" w:rsidRDefault="00000000" w:rsidP="00331545">
            <w:pPr>
              <w:spacing w:line="360" w:lineRule="auto"/>
            </w:pPr>
            <w:r>
              <w:rPr>
                <w:rFonts w:ascii="Times New Roman" w:eastAsia="Times New Roman" w:hAnsi="Times New Roman"/>
                <w:b/>
              </w:rPr>
              <w:t>Thành phần</w:t>
            </w:r>
          </w:p>
        </w:tc>
        <w:tc>
          <w:tcPr>
            <w:tcW w:w="6624" w:type="dxa"/>
            <w:shd w:val="clear" w:color="auto" w:fill="D9EAF7"/>
          </w:tcPr>
          <w:p w14:paraId="37105196" w14:textId="77777777" w:rsidR="00C84CD2" w:rsidRDefault="00000000" w:rsidP="00331545">
            <w:pPr>
              <w:spacing w:line="360" w:lineRule="auto"/>
            </w:pPr>
            <w:r>
              <w:rPr>
                <w:rFonts w:ascii="Times New Roman" w:eastAsia="Times New Roman" w:hAnsi="Times New Roman"/>
                <w:b/>
              </w:rPr>
              <w:t>Vai trò cần hiểu</w:t>
            </w:r>
          </w:p>
        </w:tc>
      </w:tr>
      <w:tr w:rsidR="00C84CD2" w14:paraId="05AE194F" w14:textId="77777777">
        <w:trPr>
          <w:jc w:val="center"/>
        </w:trPr>
        <w:tc>
          <w:tcPr>
            <w:tcW w:w="3168" w:type="dxa"/>
          </w:tcPr>
          <w:p w14:paraId="6B123669" w14:textId="77777777" w:rsidR="00C84CD2" w:rsidRDefault="00000000" w:rsidP="00331545">
            <w:pPr>
              <w:spacing w:line="360" w:lineRule="auto"/>
            </w:pPr>
            <w:r>
              <w:rPr>
                <w:rFonts w:ascii="Times New Roman" w:eastAsia="Times New Roman" w:hAnsi="Times New Roman"/>
                <w:sz w:val="21"/>
              </w:rPr>
              <w:t>app.py</w:t>
            </w:r>
          </w:p>
        </w:tc>
        <w:tc>
          <w:tcPr>
            <w:tcW w:w="6624" w:type="dxa"/>
          </w:tcPr>
          <w:p w14:paraId="34BE5ACC" w14:textId="77777777" w:rsidR="00C84CD2" w:rsidRDefault="00000000" w:rsidP="00331545">
            <w:pPr>
              <w:spacing w:line="360" w:lineRule="auto"/>
            </w:pPr>
            <w:r>
              <w:rPr>
                <w:rFonts w:ascii="Times New Roman" w:eastAsia="Times New Roman" w:hAnsi="Times New Roman"/>
                <w:sz w:val="21"/>
              </w:rPr>
              <w:t>File chính chứa backend, model loading, detection pipeline, vẽ bbox, ghi log và sinh event.</w:t>
            </w:r>
          </w:p>
        </w:tc>
      </w:tr>
      <w:tr w:rsidR="00C84CD2" w14:paraId="40C73CC7" w14:textId="77777777">
        <w:trPr>
          <w:jc w:val="center"/>
        </w:trPr>
        <w:tc>
          <w:tcPr>
            <w:tcW w:w="3168" w:type="dxa"/>
          </w:tcPr>
          <w:p w14:paraId="030D8CF9" w14:textId="77777777" w:rsidR="00C84CD2" w:rsidRDefault="00000000" w:rsidP="00331545">
            <w:pPr>
              <w:spacing w:line="360" w:lineRule="auto"/>
            </w:pPr>
            <w:r>
              <w:rPr>
                <w:rFonts w:ascii="Times New Roman" w:eastAsia="Times New Roman" w:hAnsi="Times New Roman"/>
                <w:sz w:val="21"/>
              </w:rPr>
              <w:t>index.html</w:t>
            </w:r>
          </w:p>
        </w:tc>
        <w:tc>
          <w:tcPr>
            <w:tcW w:w="6624" w:type="dxa"/>
          </w:tcPr>
          <w:p w14:paraId="39E5D272" w14:textId="77777777" w:rsidR="00C84CD2" w:rsidRDefault="00000000" w:rsidP="00331545">
            <w:pPr>
              <w:spacing w:line="360" w:lineRule="auto"/>
            </w:pPr>
            <w:r>
              <w:rPr>
                <w:rFonts w:ascii="Times New Roman" w:eastAsia="Times New Roman" w:hAnsi="Times New Roman"/>
                <w:sz w:val="21"/>
              </w:rPr>
              <w:t>Dashboard hiển thị stream, upload ảnh, threshold, ảnh annotated, detection/event log.</w:t>
            </w:r>
          </w:p>
        </w:tc>
      </w:tr>
      <w:tr w:rsidR="00C84CD2" w14:paraId="54D2D7D5" w14:textId="77777777">
        <w:trPr>
          <w:jc w:val="center"/>
        </w:trPr>
        <w:tc>
          <w:tcPr>
            <w:tcW w:w="3168" w:type="dxa"/>
          </w:tcPr>
          <w:p w14:paraId="36737536" w14:textId="77777777" w:rsidR="00C84CD2" w:rsidRDefault="00000000" w:rsidP="00331545">
            <w:pPr>
              <w:spacing w:line="360" w:lineRule="auto"/>
            </w:pPr>
            <w:r>
              <w:rPr>
                <w:rFonts w:ascii="Times New Roman" w:eastAsia="Times New Roman" w:hAnsi="Times New Roman"/>
                <w:sz w:val="21"/>
              </w:rPr>
              <w:t>run_lab7_demo.py</w:t>
            </w:r>
          </w:p>
        </w:tc>
        <w:tc>
          <w:tcPr>
            <w:tcW w:w="6624" w:type="dxa"/>
          </w:tcPr>
          <w:p w14:paraId="06646712" w14:textId="77777777" w:rsidR="00C84CD2" w:rsidRDefault="00000000" w:rsidP="00331545">
            <w:pPr>
              <w:spacing w:line="360" w:lineRule="auto"/>
            </w:pPr>
            <w:r>
              <w:rPr>
                <w:rFonts w:ascii="Times New Roman" w:eastAsia="Times New Roman" w:hAnsi="Times New Roman"/>
                <w:sz w:val="21"/>
              </w:rPr>
              <w:t>Chạy thử pipeline không cần camera thật.</w:t>
            </w:r>
          </w:p>
        </w:tc>
      </w:tr>
      <w:tr w:rsidR="00C84CD2" w14:paraId="5402F321" w14:textId="77777777">
        <w:trPr>
          <w:jc w:val="center"/>
        </w:trPr>
        <w:tc>
          <w:tcPr>
            <w:tcW w:w="3168" w:type="dxa"/>
          </w:tcPr>
          <w:p w14:paraId="37AEEC5B" w14:textId="77777777" w:rsidR="00C84CD2" w:rsidRDefault="00000000" w:rsidP="00331545">
            <w:pPr>
              <w:spacing w:line="360" w:lineRule="auto"/>
            </w:pPr>
            <w:r>
              <w:rPr>
                <w:rFonts w:ascii="Times New Roman" w:eastAsia="Times New Roman" w:hAnsi="Times New Roman"/>
                <w:sz w:val="21"/>
              </w:rPr>
              <w:lastRenderedPageBreak/>
              <w:t>load_detector()</w:t>
            </w:r>
          </w:p>
        </w:tc>
        <w:tc>
          <w:tcPr>
            <w:tcW w:w="6624" w:type="dxa"/>
          </w:tcPr>
          <w:p w14:paraId="4CAE4110" w14:textId="77777777" w:rsidR="00C84CD2" w:rsidRDefault="00000000" w:rsidP="00331545">
            <w:pPr>
              <w:spacing w:line="360" w:lineRule="auto"/>
            </w:pPr>
            <w:r>
              <w:rPr>
                <w:rFonts w:ascii="Times New Roman" w:eastAsia="Times New Roman" w:hAnsi="Times New Roman"/>
                <w:sz w:val="21"/>
              </w:rPr>
              <w:t>Tải YOLO nếu có; nếu chưa có thì dùng fallback detector để tránh vỡ bài lab.</w:t>
            </w:r>
          </w:p>
        </w:tc>
      </w:tr>
      <w:tr w:rsidR="00C84CD2" w14:paraId="45B0FFB1" w14:textId="77777777">
        <w:trPr>
          <w:jc w:val="center"/>
        </w:trPr>
        <w:tc>
          <w:tcPr>
            <w:tcW w:w="3168" w:type="dxa"/>
          </w:tcPr>
          <w:p w14:paraId="10361D8C" w14:textId="77777777" w:rsidR="00C84CD2" w:rsidRDefault="00000000" w:rsidP="00331545">
            <w:pPr>
              <w:spacing w:line="360" w:lineRule="auto"/>
            </w:pPr>
            <w:r>
              <w:rPr>
                <w:rFonts w:ascii="Times New Roman" w:eastAsia="Times New Roman" w:hAnsi="Times New Roman"/>
                <w:sz w:val="21"/>
              </w:rPr>
              <w:t>run_detection()</w:t>
            </w:r>
          </w:p>
        </w:tc>
        <w:tc>
          <w:tcPr>
            <w:tcW w:w="6624" w:type="dxa"/>
          </w:tcPr>
          <w:p w14:paraId="07182E33" w14:textId="77777777" w:rsidR="00C84CD2" w:rsidRDefault="00000000" w:rsidP="00331545">
            <w:pPr>
              <w:spacing w:line="360" w:lineRule="auto"/>
            </w:pPr>
            <w:r>
              <w:rPr>
                <w:rFonts w:ascii="Times New Roman" w:eastAsia="Times New Roman" w:hAnsi="Times New Roman"/>
                <w:sz w:val="21"/>
              </w:rPr>
              <w:t>Nhận frame và trả danh sách class, confidence, bbox.</w:t>
            </w:r>
          </w:p>
        </w:tc>
      </w:tr>
      <w:tr w:rsidR="00C84CD2" w14:paraId="267672E5" w14:textId="77777777">
        <w:trPr>
          <w:jc w:val="center"/>
        </w:trPr>
        <w:tc>
          <w:tcPr>
            <w:tcW w:w="3168" w:type="dxa"/>
          </w:tcPr>
          <w:p w14:paraId="324E06BD" w14:textId="77777777" w:rsidR="00C84CD2" w:rsidRDefault="00000000" w:rsidP="00331545">
            <w:pPr>
              <w:spacing w:line="360" w:lineRule="auto"/>
            </w:pPr>
            <w:r>
              <w:rPr>
                <w:rFonts w:ascii="Times New Roman" w:eastAsia="Times New Roman" w:hAnsi="Times New Roman"/>
                <w:sz w:val="21"/>
              </w:rPr>
              <w:t>detect_and_log()</w:t>
            </w:r>
          </w:p>
        </w:tc>
        <w:tc>
          <w:tcPr>
            <w:tcW w:w="6624" w:type="dxa"/>
          </w:tcPr>
          <w:p w14:paraId="7665478A" w14:textId="77777777" w:rsidR="00C84CD2" w:rsidRDefault="00000000" w:rsidP="00331545">
            <w:pPr>
              <w:spacing w:line="360" w:lineRule="auto"/>
            </w:pPr>
            <w:r>
              <w:rPr>
                <w:rFonts w:ascii="Times New Roman" w:eastAsia="Times New Roman" w:hAnsi="Times New Roman"/>
                <w:sz w:val="21"/>
              </w:rPr>
              <w:t>Hàm lõi: lưu ảnh, chạy detection, vẽ bbox, ghi detection log và sinh vision event.</w:t>
            </w:r>
          </w:p>
        </w:tc>
      </w:tr>
      <w:tr w:rsidR="00C84CD2" w14:paraId="01CE42BD" w14:textId="77777777">
        <w:trPr>
          <w:jc w:val="center"/>
        </w:trPr>
        <w:tc>
          <w:tcPr>
            <w:tcW w:w="3168" w:type="dxa"/>
          </w:tcPr>
          <w:p w14:paraId="2922751D" w14:textId="77777777" w:rsidR="00C84CD2" w:rsidRDefault="00000000" w:rsidP="00331545">
            <w:pPr>
              <w:spacing w:line="360" w:lineRule="auto"/>
            </w:pPr>
            <w:r>
              <w:rPr>
                <w:rFonts w:ascii="Times New Roman" w:eastAsia="Times New Roman" w:hAnsi="Times New Roman"/>
                <w:sz w:val="21"/>
              </w:rPr>
              <w:t>severity_from_detections()</w:t>
            </w:r>
          </w:p>
        </w:tc>
        <w:tc>
          <w:tcPr>
            <w:tcW w:w="6624" w:type="dxa"/>
          </w:tcPr>
          <w:p w14:paraId="29F39CAC" w14:textId="77777777" w:rsidR="00C84CD2" w:rsidRDefault="00000000" w:rsidP="00331545">
            <w:pPr>
              <w:spacing w:line="360" w:lineRule="auto"/>
            </w:pPr>
            <w:r>
              <w:rPr>
                <w:rFonts w:ascii="Times New Roman" w:eastAsia="Times New Roman" w:hAnsi="Times New Roman"/>
                <w:sz w:val="21"/>
              </w:rPr>
              <w:t>Chuyển output của model thành event có ý nghĩa vận hành.</w:t>
            </w:r>
          </w:p>
        </w:tc>
      </w:tr>
    </w:tbl>
    <w:p w14:paraId="60E2EE60" w14:textId="77777777" w:rsidR="00C84CD2" w:rsidRDefault="00000000" w:rsidP="00331545">
      <w:pPr>
        <w:spacing w:after="0" w:line="360" w:lineRule="auto"/>
      </w:pPr>
      <w:r>
        <w:rPr>
          <w:rFonts w:ascii="Times New Roman" w:eastAsia="Times New Roman" w:hAnsi="Times New Roman"/>
          <w:i/>
          <w:sz w:val="24"/>
        </w:rPr>
        <w:t>Điểm cần chốt: object detection tạo output kỹ thuật; event layer mới biến output đó thành thông tin vận hành để dashboard hoặc decision layer sử dụng.</w:t>
      </w:r>
    </w:p>
    <w:p w14:paraId="7CDFCF09" w14:textId="77777777" w:rsidR="00C84CD2" w:rsidRDefault="00000000" w:rsidP="00331545">
      <w:pPr>
        <w:spacing w:after="0" w:line="360" w:lineRule="auto"/>
      </w:pPr>
      <w:r>
        <w:rPr>
          <w:rFonts w:ascii="Times New Roman" w:eastAsia="Times New Roman" w:hAnsi="Times New Roman"/>
          <w:b/>
          <w:sz w:val="28"/>
        </w:rPr>
        <w:t>X. Yêu cầu thay đổi tham số để hiểu bản chất</w:t>
      </w:r>
    </w:p>
    <w:tbl>
      <w:tblPr>
        <w:tblStyle w:val="TableGrid"/>
        <w:tblW w:w="0" w:type="auto"/>
        <w:jc w:val="center"/>
        <w:tblLook w:val="04A0" w:firstRow="1" w:lastRow="0" w:firstColumn="1" w:lastColumn="0" w:noHBand="0" w:noVBand="1"/>
      </w:tblPr>
      <w:tblGrid>
        <w:gridCol w:w="1296"/>
        <w:gridCol w:w="4320"/>
        <w:gridCol w:w="4320"/>
      </w:tblGrid>
      <w:tr w:rsidR="00C84CD2" w14:paraId="1A8570B9" w14:textId="77777777">
        <w:trPr>
          <w:jc w:val="center"/>
        </w:trPr>
        <w:tc>
          <w:tcPr>
            <w:tcW w:w="1296" w:type="dxa"/>
            <w:shd w:val="clear" w:color="auto" w:fill="D9EAF7"/>
          </w:tcPr>
          <w:p w14:paraId="31168E45" w14:textId="77777777" w:rsidR="00C84CD2" w:rsidRDefault="00000000" w:rsidP="00331545">
            <w:pPr>
              <w:spacing w:line="360" w:lineRule="auto"/>
            </w:pPr>
            <w:r>
              <w:rPr>
                <w:rFonts w:ascii="Times New Roman" w:eastAsia="Times New Roman" w:hAnsi="Times New Roman"/>
                <w:b/>
              </w:rPr>
              <w:t>Mã</w:t>
            </w:r>
          </w:p>
        </w:tc>
        <w:tc>
          <w:tcPr>
            <w:tcW w:w="4320" w:type="dxa"/>
            <w:shd w:val="clear" w:color="auto" w:fill="D9EAF7"/>
          </w:tcPr>
          <w:p w14:paraId="495CCC9A" w14:textId="77777777" w:rsidR="00C84CD2" w:rsidRDefault="00000000" w:rsidP="00331545">
            <w:pPr>
              <w:spacing w:line="360" w:lineRule="auto"/>
            </w:pPr>
            <w:r>
              <w:rPr>
                <w:rFonts w:ascii="Times New Roman" w:eastAsia="Times New Roman" w:hAnsi="Times New Roman"/>
                <w:b/>
              </w:rPr>
              <w:t>Yêu cầu</w:t>
            </w:r>
          </w:p>
        </w:tc>
        <w:tc>
          <w:tcPr>
            <w:tcW w:w="4320" w:type="dxa"/>
            <w:shd w:val="clear" w:color="auto" w:fill="D9EAF7"/>
          </w:tcPr>
          <w:p w14:paraId="0821FA21" w14:textId="77777777" w:rsidR="00C84CD2" w:rsidRDefault="00000000" w:rsidP="00331545">
            <w:pPr>
              <w:spacing w:line="360" w:lineRule="auto"/>
            </w:pPr>
            <w:r>
              <w:rPr>
                <w:rFonts w:ascii="Times New Roman" w:eastAsia="Times New Roman" w:hAnsi="Times New Roman"/>
                <w:b/>
              </w:rPr>
              <w:t>Cần quan sát</w:t>
            </w:r>
          </w:p>
        </w:tc>
      </w:tr>
      <w:tr w:rsidR="00C84CD2" w14:paraId="783000A3" w14:textId="77777777">
        <w:trPr>
          <w:jc w:val="center"/>
        </w:trPr>
        <w:tc>
          <w:tcPr>
            <w:tcW w:w="1296" w:type="dxa"/>
          </w:tcPr>
          <w:p w14:paraId="0C422D8C" w14:textId="77777777" w:rsidR="00C84CD2" w:rsidRDefault="00000000" w:rsidP="00331545">
            <w:pPr>
              <w:spacing w:line="360" w:lineRule="auto"/>
            </w:pPr>
            <w:r>
              <w:rPr>
                <w:rFonts w:ascii="Times New Roman" w:eastAsia="Times New Roman" w:hAnsi="Times New Roman"/>
                <w:sz w:val="21"/>
              </w:rPr>
              <w:t>L7-S1</w:t>
            </w:r>
          </w:p>
        </w:tc>
        <w:tc>
          <w:tcPr>
            <w:tcW w:w="4320" w:type="dxa"/>
          </w:tcPr>
          <w:p w14:paraId="61D9FA25" w14:textId="77777777" w:rsidR="00C84CD2" w:rsidRDefault="00000000" w:rsidP="00331545">
            <w:pPr>
              <w:spacing w:line="360" w:lineRule="auto"/>
            </w:pPr>
            <w:r>
              <w:rPr>
                <w:rFonts w:ascii="Times New Roman" w:eastAsia="Times New Roman" w:hAnsi="Times New Roman"/>
                <w:sz w:val="21"/>
              </w:rPr>
              <w:t>Đổi threshold 0.25 → 0.50 → 0.70</w:t>
            </w:r>
          </w:p>
        </w:tc>
        <w:tc>
          <w:tcPr>
            <w:tcW w:w="4320" w:type="dxa"/>
          </w:tcPr>
          <w:p w14:paraId="025E56AE" w14:textId="77777777" w:rsidR="00C84CD2" w:rsidRDefault="00000000" w:rsidP="00331545">
            <w:pPr>
              <w:spacing w:line="360" w:lineRule="auto"/>
            </w:pPr>
            <w:r>
              <w:rPr>
                <w:rFonts w:ascii="Times New Roman" w:eastAsia="Times New Roman" w:hAnsi="Times New Roman"/>
                <w:sz w:val="21"/>
              </w:rPr>
              <w:t>Số bbox và confidence thay đổi thế nào</w:t>
            </w:r>
          </w:p>
        </w:tc>
      </w:tr>
      <w:tr w:rsidR="00C84CD2" w14:paraId="4634EAC9" w14:textId="77777777">
        <w:trPr>
          <w:jc w:val="center"/>
        </w:trPr>
        <w:tc>
          <w:tcPr>
            <w:tcW w:w="1296" w:type="dxa"/>
          </w:tcPr>
          <w:p w14:paraId="64956C98" w14:textId="77777777" w:rsidR="00C84CD2" w:rsidRDefault="00000000" w:rsidP="00331545">
            <w:pPr>
              <w:spacing w:line="360" w:lineRule="auto"/>
            </w:pPr>
            <w:r>
              <w:rPr>
                <w:rFonts w:ascii="Times New Roman" w:eastAsia="Times New Roman" w:hAnsi="Times New Roman"/>
                <w:sz w:val="21"/>
              </w:rPr>
              <w:t>L7-S2</w:t>
            </w:r>
          </w:p>
        </w:tc>
        <w:tc>
          <w:tcPr>
            <w:tcW w:w="4320" w:type="dxa"/>
          </w:tcPr>
          <w:p w14:paraId="5373EC0B" w14:textId="77777777" w:rsidR="00C84CD2" w:rsidRDefault="00000000" w:rsidP="00331545">
            <w:pPr>
              <w:spacing w:line="360" w:lineRule="auto"/>
            </w:pPr>
            <w:r>
              <w:rPr>
                <w:rFonts w:ascii="Times New Roman" w:eastAsia="Times New Roman" w:hAnsi="Times New Roman"/>
                <w:sz w:val="21"/>
              </w:rPr>
              <w:t>Nhập class filter person</w:t>
            </w:r>
          </w:p>
        </w:tc>
        <w:tc>
          <w:tcPr>
            <w:tcW w:w="4320" w:type="dxa"/>
          </w:tcPr>
          <w:p w14:paraId="21334042" w14:textId="77777777" w:rsidR="00C84CD2" w:rsidRDefault="00000000" w:rsidP="00331545">
            <w:pPr>
              <w:spacing w:line="360" w:lineRule="auto"/>
            </w:pPr>
            <w:r>
              <w:rPr>
                <w:rFonts w:ascii="Times New Roman" w:eastAsia="Times New Roman" w:hAnsi="Times New Roman"/>
                <w:sz w:val="21"/>
              </w:rPr>
              <w:t>Chỉ giữ detection người nếu model nhận được class person</w:t>
            </w:r>
          </w:p>
        </w:tc>
      </w:tr>
      <w:tr w:rsidR="00C84CD2" w14:paraId="6AC3CD78" w14:textId="77777777">
        <w:trPr>
          <w:jc w:val="center"/>
        </w:trPr>
        <w:tc>
          <w:tcPr>
            <w:tcW w:w="1296" w:type="dxa"/>
          </w:tcPr>
          <w:p w14:paraId="771FED71" w14:textId="77777777" w:rsidR="00C84CD2" w:rsidRDefault="00000000" w:rsidP="00331545">
            <w:pPr>
              <w:spacing w:line="360" w:lineRule="auto"/>
            </w:pPr>
            <w:r>
              <w:rPr>
                <w:rFonts w:ascii="Times New Roman" w:eastAsia="Times New Roman" w:hAnsi="Times New Roman"/>
                <w:sz w:val="21"/>
              </w:rPr>
              <w:t>L7-S3</w:t>
            </w:r>
          </w:p>
        </w:tc>
        <w:tc>
          <w:tcPr>
            <w:tcW w:w="4320" w:type="dxa"/>
          </w:tcPr>
          <w:p w14:paraId="1EE512BF" w14:textId="77777777" w:rsidR="00C84CD2" w:rsidRDefault="00000000" w:rsidP="00331545">
            <w:pPr>
              <w:spacing w:line="360" w:lineRule="auto"/>
            </w:pPr>
            <w:r>
              <w:rPr>
                <w:rFonts w:ascii="Times New Roman" w:eastAsia="Times New Roman" w:hAnsi="Times New Roman"/>
                <w:sz w:val="21"/>
              </w:rPr>
              <w:t>Đưa chai nước/điện thoại/sách/laptop lên camera</w:t>
            </w:r>
          </w:p>
        </w:tc>
        <w:tc>
          <w:tcPr>
            <w:tcW w:w="4320" w:type="dxa"/>
          </w:tcPr>
          <w:p w14:paraId="550CE541" w14:textId="77777777" w:rsidR="00C84CD2" w:rsidRDefault="00000000" w:rsidP="00331545">
            <w:pPr>
              <w:spacing w:line="360" w:lineRule="auto"/>
            </w:pPr>
            <w:r>
              <w:rPr>
                <w:rFonts w:ascii="Times New Roman" w:eastAsia="Times New Roman" w:hAnsi="Times New Roman"/>
                <w:sz w:val="21"/>
              </w:rPr>
              <w:t>Model có nhận đúng class không; confidence thay đổi ra sao</w:t>
            </w:r>
          </w:p>
        </w:tc>
      </w:tr>
      <w:tr w:rsidR="00C84CD2" w14:paraId="7469FF1F" w14:textId="77777777">
        <w:trPr>
          <w:jc w:val="center"/>
        </w:trPr>
        <w:tc>
          <w:tcPr>
            <w:tcW w:w="1296" w:type="dxa"/>
          </w:tcPr>
          <w:p w14:paraId="74AE7325" w14:textId="77777777" w:rsidR="00C84CD2" w:rsidRDefault="00000000" w:rsidP="00331545">
            <w:pPr>
              <w:spacing w:line="360" w:lineRule="auto"/>
            </w:pPr>
            <w:r>
              <w:rPr>
                <w:rFonts w:ascii="Times New Roman" w:eastAsia="Times New Roman" w:hAnsi="Times New Roman"/>
                <w:sz w:val="21"/>
              </w:rPr>
              <w:t>L7-S4</w:t>
            </w:r>
          </w:p>
        </w:tc>
        <w:tc>
          <w:tcPr>
            <w:tcW w:w="4320" w:type="dxa"/>
          </w:tcPr>
          <w:p w14:paraId="63844AA0" w14:textId="77777777" w:rsidR="00C84CD2" w:rsidRDefault="00000000" w:rsidP="00331545">
            <w:pPr>
              <w:spacing w:line="360" w:lineRule="auto"/>
            </w:pPr>
            <w:r>
              <w:rPr>
                <w:rFonts w:ascii="Times New Roman" w:eastAsia="Times New Roman" w:hAnsi="Times New Roman"/>
                <w:sz w:val="21"/>
              </w:rPr>
              <w:t>Đưa vật thể ra xa hoặc che một phần</w:t>
            </w:r>
          </w:p>
        </w:tc>
        <w:tc>
          <w:tcPr>
            <w:tcW w:w="4320" w:type="dxa"/>
          </w:tcPr>
          <w:p w14:paraId="652FC373" w14:textId="77777777" w:rsidR="00C84CD2" w:rsidRDefault="00000000" w:rsidP="00331545">
            <w:pPr>
              <w:spacing w:line="360" w:lineRule="auto"/>
            </w:pPr>
            <w:r>
              <w:rPr>
                <w:rFonts w:ascii="Times New Roman" w:eastAsia="Times New Roman" w:hAnsi="Times New Roman"/>
                <w:sz w:val="21"/>
              </w:rPr>
              <w:t>Model có bỏ sót hoặc giảm confidence không</w:t>
            </w:r>
          </w:p>
        </w:tc>
      </w:tr>
      <w:tr w:rsidR="00C84CD2" w14:paraId="4F3843B9" w14:textId="77777777">
        <w:trPr>
          <w:jc w:val="center"/>
        </w:trPr>
        <w:tc>
          <w:tcPr>
            <w:tcW w:w="1296" w:type="dxa"/>
          </w:tcPr>
          <w:p w14:paraId="216D3B21" w14:textId="77777777" w:rsidR="00C84CD2" w:rsidRDefault="00000000" w:rsidP="00331545">
            <w:pPr>
              <w:spacing w:line="360" w:lineRule="auto"/>
            </w:pPr>
            <w:r>
              <w:rPr>
                <w:rFonts w:ascii="Times New Roman" w:eastAsia="Times New Roman" w:hAnsi="Times New Roman"/>
                <w:sz w:val="21"/>
              </w:rPr>
              <w:t>L7-S5</w:t>
            </w:r>
          </w:p>
        </w:tc>
        <w:tc>
          <w:tcPr>
            <w:tcW w:w="4320" w:type="dxa"/>
          </w:tcPr>
          <w:p w14:paraId="768225FF" w14:textId="77777777" w:rsidR="00C84CD2" w:rsidRDefault="00000000" w:rsidP="00331545">
            <w:pPr>
              <w:spacing w:line="360" w:lineRule="auto"/>
            </w:pPr>
            <w:r>
              <w:rPr>
                <w:rFonts w:ascii="Times New Roman" w:eastAsia="Times New Roman" w:hAnsi="Times New Roman"/>
                <w:sz w:val="21"/>
              </w:rPr>
              <w:t>Thử ánh sáng yếu/ngược sáng</w:t>
            </w:r>
          </w:p>
        </w:tc>
        <w:tc>
          <w:tcPr>
            <w:tcW w:w="4320" w:type="dxa"/>
          </w:tcPr>
          <w:p w14:paraId="79F88CA3" w14:textId="77777777" w:rsidR="00C84CD2" w:rsidRDefault="00000000" w:rsidP="00331545">
            <w:pPr>
              <w:spacing w:line="360" w:lineRule="auto"/>
            </w:pPr>
            <w:r>
              <w:rPr>
                <w:rFonts w:ascii="Times New Roman" w:eastAsia="Times New Roman" w:hAnsi="Times New Roman"/>
                <w:sz w:val="21"/>
              </w:rPr>
              <w:t>Detection sai hoặc confidence thấp thế nào</w:t>
            </w:r>
          </w:p>
        </w:tc>
      </w:tr>
      <w:tr w:rsidR="00C84CD2" w14:paraId="693EAC36" w14:textId="77777777">
        <w:trPr>
          <w:jc w:val="center"/>
        </w:trPr>
        <w:tc>
          <w:tcPr>
            <w:tcW w:w="1296" w:type="dxa"/>
          </w:tcPr>
          <w:p w14:paraId="3C8AE972" w14:textId="77777777" w:rsidR="00C84CD2" w:rsidRDefault="00000000" w:rsidP="00331545">
            <w:pPr>
              <w:spacing w:line="360" w:lineRule="auto"/>
            </w:pPr>
            <w:r>
              <w:rPr>
                <w:rFonts w:ascii="Times New Roman" w:eastAsia="Times New Roman" w:hAnsi="Times New Roman"/>
                <w:sz w:val="21"/>
              </w:rPr>
              <w:t>L7-S6</w:t>
            </w:r>
          </w:p>
        </w:tc>
        <w:tc>
          <w:tcPr>
            <w:tcW w:w="4320" w:type="dxa"/>
          </w:tcPr>
          <w:p w14:paraId="382AA111" w14:textId="77777777" w:rsidR="00C84CD2" w:rsidRDefault="00000000" w:rsidP="00331545">
            <w:pPr>
              <w:spacing w:line="360" w:lineRule="auto"/>
            </w:pPr>
            <w:r>
              <w:rPr>
                <w:rFonts w:ascii="Times New Roman" w:eastAsia="Times New Roman" w:hAnsi="Times New Roman"/>
                <w:sz w:val="21"/>
              </w:rPr>
              <w:t>Chạy threshold experiment</w:t>
            </w:r>
          </w:p>
        </w:tc>
        <w:tc>
          <w:tcPr>
            <w:tcW w:w="4320" w:type="dxa"/>
          </w:tcPr>
          <w:p w14:paraId="5671DD2B" w14:textId="77777777" w:rsidR="00C84CD2" w:rsidRDefault="00000000" w:rsidP="00331545">
            <w:pPr>
              <w:spacing w:line="360" w:lineRule="auto"/>
            </w:pPr>
            <w:r>
              <w:rPr>
                <w:rFonts w:ascii="Times New Roman" w:eastAsia="Times New Roman" w:hAnsi="Times New Roman"/>
                <w:sz w:val="21"/>
              </w:rPr>
              <w:t>outputs/threshold_experiment_log.csv có kết quả so sánh</w:t>
            </w:r>
          </w:p>
        </w:tc>
      </w:tr>
      <w:tr w:rsidR="00C84CD2" w14:paraId="4911AD01" w14:textId="77777777">
        <w:trPr>
          <w:jc w:val="center"/>
        </w:trPr>
        <w:tc>
          <w:tcPr>
            <w:tcW w:w="1296" w:type="dxa"/>
          </w:tcPr>
          <w:p w14:paraId="24617B8B" w14:textId="77777777" w:rsidR="00C84CD2" w:rsidRDefault="00000000" w:rsidP="00331545">
            <w:pPr>
              <w:spacing w:line="360" w:lineRule="auto"/>
            </w:pPr>
            <w:r>
              <w:rPr>
                <w:rFonts w:ascii="Times New Roman" w:eastAsia="Times New Roman" w:hAnsi="Times New Roman"/>
                <w:sz w:val="21"/>
              </w:rPr>
              <w:t>L7-S7</w:t>
            </w:r>
          </w:p>
        </w:tc>
        <w:tc>
          <w:tcPr>
            <w:tcW w:w="4320" w:type="dxa"/>
          </w:tcPr>
          <w:p w14:paraId="4ACD5ADD" w14:textId="77777777" w:rsidR="00C84CD2" w:rsidRDefault="00000000" w:rsidP="00331545">
            <w:pPr>
              <w:spacing w:line="360" w:lineRule="auto"/>
            </w:pPr>
            <w:r>
              <w:rPr>
                <w:rFonts w:ascii="Times New Roman" w:eastAsia="Times New Roman" w:hAnsi="Times New Roman"/>
                <w:sz w:val="21"/>
              </w:rPr>
              <w:t>Đọc detection_log.csv và vision_event_log.csv</w:t>
            </w:r>
          </w:p>
        </w:tc>
        <w:tc>
          <w:tcPr>
            <w:tcW w:w="4320" w:type="dxa"/>
          </w:tcPr>
          <w:p w14:paraId="4323A22F" w14:textId="77777777" w:rsidR="00C84CD2" w:rsidRDefault="00000000" w:rsidP="00331545">
            <w:pPr>
              <w:spacing w:line="360" w:lineRule="auto"/>
            </w:pPr>
            <w:r>
              <w:rPr>
                <w:rFonts w:ascii="Times New Roman" w:eastAsia="Times New Roman" w:hAnsi="Times New Roman"/>
                <w:sz w:val="21"/>
              </w:rPr>
              <w:t>Giải thích từng cột quan trọng</w:t>
            </w:r>
          </w:p>
        </w:tc>
      </w:tr>
    </w:tbl>
    <w:p w14:paraId="4626E797" w14:textId="77777777" w:rsidR="00C84CD2" w:rsidRDefault="00000000" w:rsidP="00331545">
      <w:pPr>
        <w:spacing w:after="0" w:line="360" w:lineRule="auto"/>
      </w:pPr>
      <w:r>
        <w:rPr>
          <w:rFonts w:ascii="Times New Roman" w:eastAsia="Times New Roman" w:hAnsi="Times New Roman"/>
          <w:b/>
          <w:sz w:val="28"/>
        </w:rPr>
        <w:t>XI. Câu hỏi phân tích sau lab</w:t>
      </w:r>
    </w:p>
    <w:p w14:paraId="5D8F58BB" w14:textId="77777777" w:rsidR="00C84CD2" w:rsidRDefault="00000000" w:rsidP="00331545">
      <w:pPr>
        <w:pStyle w:val="ListNumber"/>
        <w:spacing w:after="0" w:line="360" w:lineRule="auto"/>
      </w:pPr>
      <w:r>
        <w:rPr>
          <w:rFonts w:ascii="Times New Roman" w:eastAsia="Times New Roman" w:hAnsi="Times New Roman"/>
          <w:sz w:val="23"/>
        </w:rPr>
        <w:t>Lab 7 kế thừa những thành phần nào từ Lab 6?</w:t>
      </w:r>
    </w:p>
    <w:p w14:paraId="5F4BE5B5" w14:textId="77777777" w:rsidR="00C84CD2" w:rsidRDefault="00000000" w:rsidP="00331545">
      <w:pPr>
        <w:pStyle w:val="ListNumber"/>
        <w:spacing w:after="0" w:line="360" w:lineRule="auto"/>
      </w:pPr>
      <w:r>
        <w:rPr>
          <w:rFonts w:ascii="Times New Roman" w:eastAsia="Times New Roman" w:hAnsi="Times New Roman"/>
          <w:sz w:val="23"/>
        </w:rPr>
        <w:t>Motion detection ở Lab 6 khác object detection ở Lab 7 như thế nào?</w:t>
      </w:r>
    </w:p>
    <w:p w14:paraId="7DB8408B" w14:textId="77777777" w:rsidR="00C84CD2" w:rsidRDefault="00000000" w:rsidP="00331545">
      <w:pPr>
        <w:pStyle w:val="ListNumber"/>
        <w:spacing w:after="0" w:line="360" w:lineRule="auto"/>
      </w:pPr>
      <w:r>
        <w:rPr>
          <w:rFonts w:ascii="Times New Roman" w:eastAsia="Times New Roman" w:hAnsi="Times New Roman"/>
          <w:sz w:val="23"/>
        </w:rPr>
        <w:t>Image classification khác object detection ở điểm nào?</w:t>
      </w:r>
    </w:p>
    <w:p w14:paraId="20911500" w14:textId="77777777" w:rsidR="00C84CD2" w:rsidRDefault="00000000" w:rsidP="00331545">
      <w:pPr>
        <w:pStyle w:val="ListNumber"/>
        <w:spacing w:after="0" w:line="360" w:lineRule="auto"/>
      </w:pPr>
      <w:r>
        <w:rPr>
          <w:rFonts w:ascii="Times New Roman" w:eastAsia="Times New Roman" w:hAnsi="Times New Roman"/>
          <w:sz w:val="23"/>
        </w:rPr>
        <w:t>Bounding box giúp dashboard hiểu thêm điều gì so với chỉ có class?</w:t>
      </w:r>
    </w:p>
    <w:p w14:paraId="78DF6841" w14:textId="77777777" w:rsidR="00C84CD2" w:rsidRDefault="00000000" w:rsidP="00331545">
      <w:pPr>
        <w:pStyle w:val="ListNumber"/>
        <w:spacing w:after="0" w:line="360" w:lineRule="auto"/>
      </w:pPr>
      <w:r>
        <w:rPr>
          <w:rFonts w:ascii="Times New Roman" w:eastAsia="Times New Roman" w:hAnsi="Times New Roman"/>
          <w:sz w:val="23"/>
        </w:rPr>
        <w:t>Confidence có phải xác suất đúng tuyệt đối không? Vì sao?</w:t>
      </w:r>
    </w:p>
    <w:p w14:paraId="2DAF7BDA" w14:textId="77777777" w:rsidR="00C84CD2" w:rsidRDefault="00000000" w:rsidP="00331545">
      <w:pPr>
        <w:pStyle w:val="ListNumber"/>
        <w:spacing w:after="0" w:line="360" w:lineRule="auto"/>
      </w:pPr>
      <w:r>
        <w:rPr>
          <w:rFonts w:ascii="Times New Roman" w:eastAsia="Times New Roman" w:hAnsi="Times New Roman"/>
          <w:sz w:val="23"/>
        </w:rPr>
        <w:t>Nếu threshold quá thấp thì hệ thống có nguy cơ gì?</w:t>
      </w:r>
    </w:p>
    <w:p w14:paraId="402F25F3" w14:textId="77777777" w:rsidR="00C84CD2" w:rsidRDefault="00000000" w:rsidP="00331545">
      <w:pPr>
        <w:pStyle w:val="ListNumber"/>
        <w:spacing w:after="0" w:line="360" w:lineRule="auto"/>
      </w:pPr>
      <w:r>
        <w:rPr>
          <w:rFonts w:ascii="Times New Roman" w:eastAsia="Times New Roman" w:hAnsi="Times New Roman"/>
          <w:sz w:val="23"/>
        </w:rPr>
        <w:t>Nếu threshold quá cao thì hệ thống có nguy cơ gì?</w:t>
      </w:r>
    </w:p>
    <w:p w14:paraId="6BCFA741" w14:textId="77777777" w:rsidR="00C84CD2" w:rsidRDefault="00000000" w:rsidP="00331545">
      <w:pPr>
        <w:pStyle w:val="ListNumber"/>
        <w:spacing w:after="0" w:line="360" w:lineRule="auto"/>
      </w:pPr>
      <w:r>
        <w:rPr>
          <w:rFonts w:ascii="Times New Roman" w:eastAsia="Times New Roman" w:hAnsi="Times New Roman"/>
          <w:sz w:val="23"/>
        </w:rPr>
        <w:t>Vì sao cần lưu model_version và threshold_used trong detection log?</w:t>
      </w:r>
    </w:p>
    <w:p w14:paraId="18504980" w14:textId="77777777" w:rsidR="00C84CD2" w:rsidRDefault="00000000" w:rsidP="00331545">
      <w:pPr>
        <w:pStyle w:val="ListNumber"/>
        <w:spacing w:after="0" w:line="360" w:lineRule="auto"/>
      </w:pPr>
      <w:r>
        <w:rPr>
          <w:rFonts w:ascii="Times New Roman" w:eastAsia="Times New Roman" w:hAnsi="Times New Roman"/>
          <w:sz w:val="23"/>
        </w:rPr>
        <w:t>Vì sao cần đo inference_time_ms?</w:t>
      </w:r>
    </w:p>
    <w:p w14:paraId="5B2061BB" w14:textId="77777777" w:rsidR="00C84CD2" w:rsidRDefault="00000000" w:rsidP="00331545">
      <w:pPr>
        <w:pStyle w:val="ListNumber"/>
        <w:spacing w:after="0" w:line="360" w:lineRule="auto"/>
      </w:pPr>
      <w:r>
        <w:rPr>
          <w:rFonts w:ascii="Times New Roman" w:eastAsia="Times New Roman" w:hAnsi="Times New Roman"/>
          <w:sz w:val="23"/>
        </w:rPr>
        <w:t>Model output đã phải là quyết định điều khiển cuối cùng chưa?</w:t>
      </w:r>
    </w:p>
    <w:p w14:paraId="04521F8D" w14:textId="77777777" w:rsidR="00C84CD2" w:rsidRDefault="00000000" w:rsidP="00331545">
      <w:pPr>
        <w:pStyle w:val="ListNumber"/>
        <w:spacing w:after="0" w:line="360" w:lineRule="auto"/>
      </w:pPr>
      <w:r>
        <w:rPr>
          <w:rFonts w:ascii="Times New Roman" w:eastAsia="Times New Roman" w:hAnsi="Times New Roman"/>
          <w:sz w:val="23"/>
        </w:rPr>
        <w:t>Khi nào cần event LOW_CONFIDENCE_REVIEW?</w:t>
      </w:r>
    </w:p>
    <w:p w14:paraId="5D9104D1" w14:textId="77777777" w:rsidR="00C84CD2" w:rsidRDefault="00000000" w:rsidP="00331545">
      <w:pPr>
        <w:pStyle w:val="ListNumber"/>
        <w:spacing w:after="0" w:line="360" w:lineRule="auto"/>
      </w:pPr>
      <w:r>
        <w:rPr>
          <w:rFonts w:ascii="Times New Roman" w:eastAsia="Times New Roman" w:hAnsi="Times New Roman"/>
          <w:sz w:val="23"/>
        </w:rPr>
        <w:t>Nếu camera mờ, tối hoặc vật thể quá xa, model thường sai như thế nào?</w:t>
      </w:r>
    </w:p>
    <w:p w14:paraId="1F72A04B" w14:textId="77777777" w:rsidR="00C84CD2" w:rsidRDefault="00000000" w:rsidP="00331545">
      <w:pPr>
        <w:pStyle w:val="ListNumber"/>
        <w:spacing w:after="0" w:line="360" w:lineRule="auto"/>
      </w:pPr>
      <w:r>
        <w:rPr>
          <w:rFonts w:ascii="Times New Roman" w:eastAsia="Times New Roman" w:hAnsi="Times New Roman"/>
          <w:sz w:val="23"/>
        </w:rPr>
        <w:t>Nếu dùng model pretrained phổ thông để nhận diện bệnh lá cây thì có phù hợp không? Vì sao?</w:t>
      </w:r>
    </w:p>
    <w:p w14:paraId="0B7C12F9" w14:textId="77777777" w:rsidR="00C84CD2" w:rsidRDefault="00000000" w:rsidP="00331545">
      <w:pPr>
        <w:pStyle w:val="ListNumber"/>
        <w:spacing w:after="0" w:line="360" w:lineRule="auto"/>
      </w:pPr>
      <w:r>
        <w:rPr>
          <w:rFonts w:ascii="Times New Roman" w:eastAsia="Times New Roman" w:hAnsi="Times New Roman"/>
          <w:sz w:val="23"/>
        </w:rPr>
        <w:t>Lab 7 tạo dữ liệu gì để Lab 8 reasoning/decision sử dụng?</w:t>
      </w:r>
    </w:p>
    <w:p w14:paraId="31F09700" w14:textId="77777777" w:rsidR="00C84CD2" w:rsidRDefault="00000000" w:rsidP="00331545">
      <w:pPr>
        <w:spacing w:after="0" w:line="360" w:lineRule="auto"/>
      </w:pPr>
      <w:r>
        <w:rPr>
          <w:rFonts w:ascii="Times New Roman" w:eastAsia="Times New Roman" w:hAnsi="Times New Roman"/>
          <w:b/>
          <w:sz w:val="28"/>
        </w:rPr>
        <w:lastRenderedPageBreak/>
        <w:t>XII. Sản phẩm nộp bài</w:t>
      </w:r>
    </w:p>
    <w:p w14:paraId="75DDABD8" w14:textId="77777777" w:rsidR="00C84CD2" w:rsidRDefault="00000000" w:rsidP="00331545">
      <w:pPr>
        <w:pStyle w:val="ListBullet"/>
        <w:spacing w:after="0" w:line="360" w:lineRule="auto"/>
        <w:ind w:left="0"/>
      </w:pPr>
      <w:r>
        <w:rPr>
          <w:rFonts w:ascii="Times New Roman" w:eastAsia="Times New Roman" w:hAnsi="Times New Roman"/>
          <w:sz w:val="23"/>
        </w:rPr>
        <w:t>Ảnh chụp dashboard tại http://127.0.0.1:8000/.</w:t>
      </w:r>
    </w:p>
    <w:p w14:paraId="54167D4C" w14:textId="77777777" w:rsidR="00C84CD2" w:rsidRDefault="00000000" w:rsidP="00331545">
      <w:pPr>
        <w:pStyle w:val="ListBullet"/>
        <w:spacing w:after="0" w:line="360" w:lineRule="auto"/>
        <w:ind w:left="0"/>
      </w:pPr>
      <w:r>
        <w:rPr>
          <w:rFonts w:ascii="Times New Roman" w:eastAsia="Times New Roman" w:hAnsi="Times New Roman"/>
          <w:sz w:val="23"/>
        </w:rPr>
        <w:t>Ảnh chụp live detection từ camera laptop.</w:t>
      </w:r>
    </w:p>
    <w:p w14:paraId="7DD1A1F3" w14:textId="77777777" w:rsidR="00C84CD2" w:rsidRDefault="00000000" w:rsidP="00331545">
      <w:pPr>
        <w:pStyle w:val="ListBullet"/>
        <w:spacing w:after="0" w:line="360" w:lineRule="auto"/>
        <w:ind w:left="0"/>
      </w:pPr>
      <w:r>
        <w:rPr>
          <w:rFonts w:ascii="Times New Roman" w:eastAsia="Times New Roman" w:hAnsi="Times New Roman"/>
          <w:sz w:val="23"/>
        </w:rPr>
        <w:t>Ảnh chụp lúc đưa một vật thể lên camera và có bbox/class/confidence.</w:t>
      </w:r>
    </w:p>
    <w:p w14:paraId="6E3EE335" w14:textId="77777777" w:rsidR="00C84CD2" w:rsidRDefault="00000000" w:rsidP="00331545">
      <w:pPr>
        <w:pStyle w:val="ListBullet"/>
        <w:spacing w:after="0" w:line="360" w:lineRule="auto"/>
        <w:ind w:left="0"/>
      </w:pPr>
      <w:r>
        <w:rPr>
          <w:rFonts w:ascii="Times New Roman" w:eastAsia="Times New Roman" w:hAnsi="Times New Roman"/>
          <w:sz w:val="23"/>
        </w:rPr>
        <w:t>Ít nhất một ảnh trong data/input_images/ và một ảnh trong data/annotated_images/.</w:t>
      </w:r>
    </w:p>
    <w:p w14:paraId="7D9F52E0" w14:textId="77777777" w:rsidR="00C84CD2" w:rsidRDefault="00000000" w:rsidP="00331545">
      <w:pPr>
        <w:pStyle w:val="ListBullet"/>
        <w:spacing w:after="0" w:line="360" w:lineRule="auto"/>
        <w:ind w:left="0"/>
      </w:pPr>
      <w:r>
        <w:rPr>
          <w:rFonts w:ascii="Times New Roman" w:eastAsia="Times New Roman" w:hAnsi="Times New Roman"/>
          <w:sz w:val="23"/>
        </w:rPr>
        <w:t>File outputs/detection_log.csv.</w:t>
      </w:r>
    </w:p>
    <w:p w14:paraId="643B477F" w14:textId="77777777" w:rsidR="00C84CD2" w:rsidRDefault="00000000" w:rsidP="00331545">
      <w:pPr>
        <w:pStyle w:val="ListBullet"/>
        <w:spacing w:after="0" w:line="360" w:lineRule="auto"/>
        <w:ind w:left="0"/>
      </w:pPr>
      <w:r>
        <w:rPr>
          <w:rFonts w:ascii="Times New Roman" w:eastAsia="Times New Roman" w:hAnsi="Times New Roman"/>
          <w:sz w:val="23"/>
        </w:rPr>
        <w:t>File outputs/vision_event_log.csv.</w:t>
      </w:r>
    </w:p>
    <w:p w14:paraId="5132B12C" w14:textId="77777777" w:rsidR="00C84CD2" w:rsidRDefault="00000000" w:rsidP="00331545">
      <w:pPr>
        <w:pStyle w:val="ListBullet"/>
        <w:spacing w:after="0" w:line="360" w:lineRule="auto"/>
        <w:ind w:left="0"/>
      </w:pPr>
      <w:r>
        <w:rPr>
          <w:rFonts w:ascii="Times New Roman" w:eastAsia="Times New Roman" w:hAnsi="Times New Roman"/>
          <w:sz w:val="23"/>
        </w:rPr>
        <w:t>File outputs/threshold_experiment_log.csv nếu có chạy thí nghiệm threshold.</w:t>
      </w:r>
    </w:p>
    <w:p w14:paraId="20C3BD41" w14:textId="77777777" w:rsidR="00C84CD2" w:rsidRDefault="00000000" w:rsidP="00331545">
      <w:pPr>
        <w:pStyle w:val="ListBullet"/>
        <w:spacing w:after="0" w:line="360" w:lineRule="auto"/>
        <w:ind w:left="0"/>
      </w:pPr>
      <w:r>
        <w:rPr>
          <w:rFonts w:ascii="Times New Roman" w:eastAsia="Times New Roman" w:hAnsi="Times New Roman"/>
          <w:sz w:val="23"/>
        </w:rPr>
        <w:t>Báo cáo ngắn trả lời câu hỏi phân tích và mô tả model nhận đúng/sai trong trường hợp nào.</w:t>
      </w:r>
    </w:p>
    <w:p w14:paraId="1040190B" w14:textId="77777777" w:rsidR="00C84CD2" w:rsidRDefault="00000000" w:rsidP="00331545">
      <w:pPr>
        <w:spacing w:after="0" w:line="360" w:lineRule="auto"/>
      </w:pPr>
      <w:r>
        <w:rPr>
          <w:rFonts w:ascii="Times New Roman" w:eastAsia="Times New Roman" w:hAnsi="Times New Roman"/>
          <w:b/>
          <w:sz w:val="28"/>
        </w:rPr>
        <w:t>XIII. Rubric đánh giá</w:t>
      </w:r>
    </w:p>
    <w:tbl>
      <w:tblPr>
        <w:tblStyle w:val="TableGrid"/>
        <w:tblW w:w="0" w:type="auto"/>
        <w:jc w:val="center"/>
        <w:tblLook w:val="04A0" w:firstRow="1" w:lastRow="0" w:firstColumn="1" w:lastColumn="0" w:noHBand="0" w:noVBand="1"/>
      </w:tblPr>
      <w:tblGrid>
        <w:gridCol w:w="2448"/>
        <w:gridCol w:w="6048"/>
        <w:gridCol w:w="1008"/>
      </w:tblGrid>
      <w:tr w:rsidR="00C84CD2" w14:paraId="48BD154F" w14:textId="77777777">
        <w:trPr>
          <w:jc w:val="center"/>
        </w:trPr>
        <w:tc>
          <w:tcPr>
            <w:tcW w:w="2448" w:type="dxa"/>
            <w:shd w:val="clear" w:color="auto" w:fill="D9EAF7"/>
          </w:tcPr>
          <w:p w14:paraId="060D77D7" w14:textId="77777777" w:rsidR="00C84CD2" w:rsidRDefault="00000000" w:rsidP="00331545">
            <w:pPr>
              <w:spacing w:line="360" w:lineRule="auto"/>
            </w:pPr>
            <w:r>
              <w:rPr>
                <w:rFonts w:ascii="Times New Roman" w:eastAsia="Times New Roman" w:hAnsi="Times New Roman"/>
                <w:b/>
              </w:rPr>
              <w:t>Tiêu chí</w:t>
            </w:r>
          </w:p>
        </w:tc>
        <w:tc>
          <w:tcPr>
            <w:tcW w:w="6048" w:type="dxa"/>
            <w:shd w:val="clear" w:color="auto" w:fill="D9EAF7"/>
          </w:tcPr>
          <w:p w14:paraId="4DBB3976" w14:textId="77777777" w:rsidR="00C84CD2" w:rsidRDefault="00000000" w:rsidP="00331545">
            <w:pPr>
              <w:spacing w:line="360" w:lineRule="auto"/>
            </w:pPr>
            <w:r>
              <w:rPr>
                <w:rFonts w:ascii="Times New Roman" w:eastAsia="Times New Roman" w:hAnsi="Times New Roman"/>
                <w:b/>
              </w:rPr>
              <w:t>Mô tả</w:t>
            </w:r>
          </w:p>
        </w:tc>
        <w:tc>
          <w:tcPr>
            <w:tcW w:w="1008" w:type="dxa"/>
            <w:shd w:val="clear" w:color="auto" w:fill="D9EAF7"/>
          </w:tcPr>
          <w:p w14:paraId="22985336" w14:textId="77777777" w:rsidR="00C84CD2" w:rsidRDefault="00000000" w:rsidP="00331545">
            <w:pPr>
              <w:spacing w:line="360" w:lineRule="auto"/>
            </w:pPr>
            <w:r>
              <w:rPr>
                <w:rFonts w:ascii="Times New Roman" w:eastAsia="Times New Roman" w:hAnsi="Times New Roman"/>
                <w:b/>
              </w:rPr>
              <w:t>Điểm</w:t>
            </w:r>
          </w:p>
        </w:tc>
      </w:tr>
      <w:tr w:rsidR="00C84CD2" w14:paraId="424903DF" w14:textId="77777777">
        <w:trPr>
          <w:jc w:val="center"/>
        </w:trPr>
        <w:tc>
          <w:tcPr>
            <w:tcW w:w="2448" w:type="dxa"/>
          </w:tcPr>
          <w:p w14:paraId="18E7579C" w14:textId="77777777" w:rsidR="00C84CD2" w:rsidRDefault="00000000" w:rsidP="00331545">
            <w:pPr>
              <w:spacing w:line="360" w:lineRule="auto"/>
            </w:pPr>
            <w:r>
              <w:rPr>
                <w:rFonts w:ascii="Times New Roman" w:eastAsia="Times New Roman" w:hAnsi="Times New Roman"/>
                <w:sz w:val="21"/>
              </w:rPr>
              <w:t>Dashboard và camera</w:t>
            </w:r>
          </w:p>
        </w:tc>
        <w:tc>
          <w:tcPr>
            <w:tcW w:w="6048" w:type="dxa"/>
          </w:tcPr>
          <w:p w14:paraId="7E18C253" w14:textId="77777777" w:rsidR="00C84CD2" w:rsidRDefault="00000000" w:rsidP="00331545">
            <w:pPr>
              <w:spacing w:line="360" w:lineRule="auto"/>
            </w:pPr>
            <w:r>
              <w:rPr>
                <w:rFonts w:ascii="Times New Roman" w:eastAsia="Times New Roman" w:hAnsi="Times New Roman"/>
                <w:sz w:val="21"/>
              </w:rPr>
              <w:t>Mở được dashboard, chạy được live detection hoặc fallback stream</w:t>
            </w:r>
          </w:p>
        </w:tc>
        <w:tc>
          <w:tcPr>
            <w:tcW w:w="1008" w:type="dxa"/>
          </w:tcPr>
          <w:p w14:paraId="16E3F55F" w14:textId="77777777" w:rsidR="00C84CD2" w:rsidRDefault="00000000" w:rsidP="00331545">
            <w:pPr>
              <w:spacing w:line="360" w:lineRule="auto"/>
            </w:pPr>
            <w:r>
              <w:rPr>
                <w:rFonts w:ascii="Times New Roman" w:eastAsia="Times New Roman" w:hAnsi="Times New Roman"/>
                <w:sz w:val="21"/>
              </w:rPr>
              <w:t>1.5</w:t>
            </w:r>
          </w:p>
        </w:tc>
      </w:tr>
      <w:tr w:rsidR="00C84CD2" w14:paraId="734AD93C" w14:textId="77777777">
        <w:trPr>
          <w:jc w:val="center"/>
        </w:trPr>
        <w:tc>
          <w:tcPr>
            <w:tcW w:w="2448" w:type="dxa"/>
          </w:tcPr>
          <w:p w14:paraId="06264AFF" w14:textId="77777777" w:rsidR="00C84CD2" w:rsidRDefault="00000000" w:rsidP="00331545">
            <w:pPr>
              <w:spacing w:line="360" w:lineRule="auto"/>
            </w:pPr>
            <w:r>
              <w:rPr>
                <w:rFonts w:ascii="Times New Roman" w:eastAsia="Times New Roman" w:hAnsi="Times New Roman"/>
                <w:sz w:val="21"/>
              </w:rPr>
              <w:t>Object detection</w:t>
            </w:r>
          </w:p>
        </w:tc>
        <w:tc>
          <w:tcPr>
            <w:tcW w:w="6048" w:type="dxa"/>
          </w:tcPr>
          <w:p w14:paraId="0617C8F8" w14:textId="77777777" w:rsidR="00C84CD2" w:rsidRDefault="00000000" w:rsidP="00331545">
            <w:pPr>
              <w:spacing w:line="360" w:lineRule="auto"/>
            </w:pPr>
            <w:r>
              <w:rPr>
                <w:rFonts w:ascii="Times New Roman" w:eastAsia="Times New Roman" w:hAnsi="Times New Roman"/>
                <w:sz w:val="21"/>
              </w:rPr>
              <w:t>Upload/chụp ảnh và nhận được class, confidence, bbox</w:t>
            </w:r>
          </w:p>
        </w:tc>
        <w:tc>
          <w:tcPr>
            <w:tcW w:w="1008" w:type="dxa"/>
          </w:tcPr>
          <w:p w14:paraId="59858BA3" w14:textId="77777777" w:rsidR="00C84CD2" w:rsidRDefault="00000000" w:rsidP="00331545">
            <w:pPr>
              <w:spacing w:line="360" w:lineRule="auto"/>
            </w:pPr>
            <w:r>
              <w:rPr>
                <w:rFonts w:ascii="Times New Roman" w:eastAsia="Times New Roman" w:hAnsi="Times New Roman"/>
                <w:sz w:val="21"/>
              </w:rPr>
              <w:t>1.5</w:t>
            </w:r>
          </w:p>
        </w:tc>
      </w:tr>
      <w:tr w:rsidR="00C84CD2" w14:paraId="6C33D45F" w14:textId="77777777">
        <w:trPr>
          <w:jc w:val="center"/>
        </w:trPr>
        <w:tc>
          <w:tcPr>
            <w:tcW w:w="2448" w:type="dxa"/>
          </w:tcPr>
          <w:p w14:paraId="197CB7A7" w14:textId="77777777" w:rsidR="00C84CD2" w:rsidRDefault="00000000" w:rsidP="00331545">
            <w:pPr>
              <w:spacing w:line="360" w:lineRule="auto"/>
            </w:pPr>
            <w:r>
              <w:rPr>
                <w:rFonts w:ascii="Times New Roman" w:eastAsia="Times New Roman" w:hAnsi="Times New Roman"/>
                <w:sz w:val="21"/>
              </w:rPr>
              <w:t>Annotated image</w:t>
            </w:r>
          </w:p>
        </w:tc>
        <w:tc>
          <w:tcPr>
            <w:tcW w:w="6048" w:type="dxa"/>
          </w:tcPr>
          <w:p w14:paraId="609E4806" w14:textId="77777777" w:rsidR="00C84CD2" w:rsidRDefault="00000000" w:rsidP="00331545">
            <w:pPr>
              <w:spacing w:line="360" w:lineRule="auto"/>
            </w:pPr>
            <w:r>
              <w:rPr>
                <w:rFonts w:ascii="Times New Roman" w:eastAsia="Times New Roman" w:hAnsi="Times New Roman"/>
                <w:sz w:val="21"/>
              </w:rPr>
              <w:t>Có ảnh kết quả được vẽ bounding box</w:t>
            </w:r>
          </w:p>
        </w:tc>
        <w:tc>
          <w:tcPr>
            <w:tcW w:w="1008" w:type="dxa"/>
          </w:tcPr>
          <w:p w14:paraId="333DFD86" w14:textId="77777777" w:rsidR="00C84CD2" w:rsidRDefault="00000000" w:rsidP="00331545">
            <w:pPr>
              <w:spacing w:line="360" w:lineRule="auto"/>
            </w:pPr>
            <w:r>
              <w:rPr>
                <w:rFonts w:ascii="Times New Roman" w:eastAsia="Times New Roman" w:hAnsi="Times New Roman"/>
                <w:sz w:val="21"/>
              </w:rPr>
              <w:t>1.0</w:t>
            </w:r>
          </w:p>
        </w:tc>
      </w:tr>
      <w:tr w:rsidR="00C84CD2" w14:paraId="671A6FC8" w14:textId="77777777">
        <w:trPr>
          <w:jc w:val="center"/>
        </w:trPr>
        <w:tc>
          <w:tcPr>
            <w:tcW w:w="2448" w:type="dxa"/>
          </w:tcPr>
          <w:p w14:paraId="1B67206C" w14:textId="77777777" w:rsidR="00C84CD2" w:rsidRDefault="00000000" w:rsidP="00331545">
            <w:pPr>
              <w:spacing w:line="360" w:lineRule="auto"/>
            </w:pPr>
            <w:r>
              <w:rPr>
                <w:rFonts w:ascii="Times New Roman" w:eastAsia="Times New Roman" w:hAnsi="Times New Roman"/>
                <w:sz w:val="21"/>
              </w:rPr>
              <w:t>Detection log</w:t>
            </w:r>
          </w:p>
        </w:tc>
        <w:tc>
          <w:tcPr>
            <w:tcW w:w="6048" w:type="dxa"/>
          </w:tcPr>
          <w:p w14:paraId="5E5395E4" w14:textId="77777777" w:rsidR="00C84CD2" w:rsidRDefault="00000000" w:rsidP="00331545">
            <w:pPr>
              <w:spacing w:line="360" w:lineRule="auto"/>
            </w:pPr>
            <w:r>
              <w:rPr>
                <w:rFonts w:ascii="Times New Roman" w:eastAsia="Times New Roman" w:hAnsi="Times New Roman"/>
                <w:sz w:val="21"/>
              </w:rPr>
              <w:t>detection_log.csv có model, threshold, class, confidence, bbox, latency</w:t>
            </w:r>
          </w:p>
        </w:tc>
        <w:tc>
          <w:tcPr>
            <w:tcW w:w="1008" w:type="dxa"/>
          </w:tcPr>
          <w:p w14:paraId="47AA30AE" w14:textId="77777777" w:rsidR="00C84CD2" w:rsidRDefault="00000000" w:rsidP="00331545">
            <w:pPr>
              <w:spacing w:line="360" w:lineRule="auto"/>
            </w:pPr>
            <w:r>
              <w:rPr>
                <w:rFonts w:ascii="Times New Roman" w:eastAsia="Times New Roman" w:hAnsi="Times New Roman"/>
                <w:sz w:val="21"/>
              </w:rPr>
              <w:t>1.5</w:t>
            </w:r>
          </w:p>
        </w:tc>
      </w:tr>
      <w:tr w:rsidR="00C84CD2" w14:paraId="417FB36E" w14:textId="77777777">
        <w:trPr>
          <w:jc w:val="center"/>
        </w:trPr>
        <w:tc>
          <w:tcPr>
            <w:tcW w:w="2448" w:type="dxa"/>
          </w:tcPr>
          <w:p w14:paraId="7C3F2D0F" w14:textId="77777777" w:rsidR="00C84CD2" w:rsidRDefault="00000000" w:rsidP="00331545">
            <w:pPr>
              <w:spacing w:line="360" w:lineRule="auto"/>
            </w:pPr>
            <w:r>
              <w:rPr>
                <w:rFonts w:ascii="Times New Roman" w:eastAsia="Times New Roman" w:hAnsi="Times New Roman"/>
                <w:sz w:val="21"/>
              </w:rPr>
              <w:t>Vision event</w:t>
            </w:r>
          </w:p>
        </w:tc>
        <w:tc>
          <w:tcPr>
            <w:tcW w:w="6048" w:type="dxa"/>
          </w:tcPr>
          <w:p w14:paraId="1EB09DC0" w14:textId="77777777" w:rsidR="00C84CD2" w:rsidRDefault="00000000" w:rsidP="00331545">
            <w:pPr>
              <w:spacing w:line="360" w:lineRule="auto"/>
            </w:pPr>
            <w:r>
              <w:rPr>
                <w:rFonts w:ascii="Times New Roman" w:eastAsia="Times New Roman" w:hAnsi="Times New Roman"/>
                <w:sz w:val="21"/>
              </w:rPr>
              <w:t>vision_event_log.csv có event_type, severity, explanation/action_hint</w:t>
            </w:r>
          </w:p>
        </w:tc>
        <w:tc>
          <w:tcPr>
            <w:tcW w:w="1008" w:type="dxa"/>
          </w:tcPr>
          <w:p w14:paraId="78A0879E" w14:textId="77777777" w:rsidR="00C84CD2" w:rsidRDefault="00000000" w:rsidP="00331545">
            <w:pPr>
              <w:spacing w:line="360" w:lineRule="auto"/>
            </w:pPr>
            <w:r>
              <w:rPr>
                <w:rFonts w:ascii="Times New Roman" w:eastAsia="Times New Roman" w:hAnsi="Times New Roman"/>
                <w:sz w:val="21"/>
              </w:rPr>
              <w:t>1.0</w:t>
            </w:r>
          </w:p>
        </w:tc>
      </w:tr>
      <w:tr w:rsidR="00C84CD2" w14:paraId="0A5E8E5F" w14:textId="77777777">
        <w:trPr>
          <w:jc w:val="center"/>
        </w:trPr>
        <w:tc>
          <w:tcPr>
            <w:tcW w:w="2448" w:type="dxa"/>
          </w:tcPr>
          <w:p w14:paraId="5B1366B0" w14:textId="77777777" w:rsidR="00C84CD2" w:rsidRDefault="00000000" w:rsidP="00331545">
            <w:pPr>
              <w:spacing w:line="360" w:lineRule="auto"/>
            </w:pPr>
            <w:r>
              <w:rPr>
                <w:rFonts w:ascii="Times New Roman" w:eastAsia="Times New Roman" w:hAnsi="Times New Roman"/>
                <w:sz w:val="21"/>
              </w:rPr>
              <w:t>Thay đổi tham số</w:t>
            </w:r>
          </w:p>
        </w:tc>
        <w:tc>
          <w:tcPr>
            <w:tcW w:w="6048" w:type="dxa"/>
          </w:tcPr>
          <w:p w14:paraId="12576514" w14:textId="77777777" w:rsidR="00C84CD2" w:rsidRDefault="00000000" w:rsidP="00331545">
            <w:pPr>
              <w:spacing w:line="360" w:lineRule="auto"/>
            </w:pPr>
            <w:r>
              <w:rPr>
                <w:rFonts w:ascii="Times New Roman" w:eastAsia="Times New Roman" w:hAnsi="Times New Roman"/>
                <w:sz w:val="21"/>
              </w:rPr>
              <w:t>Thử threshold/class filter và phân tích kết quả</w:t>
            </w:r>
          </w:p>
        </w:tc>
        <w:tc>
          <w:tcPr>
            <w:tcW w:w="1008" w:type="dxa"/>
          </w:tcPr>
          <w:p w14:paraId="3DCD5C66" w14:textId="77777777" w:rsidR="00C84CD2" w:rsidRDefault="00000000" w:rsidP="00331545">
            <w:pPr>
              <w:spacing w:line="360" w:lineRule="auto"/>
            </w:pPr>
            <w:r>
              <w:rPr>
                <w:rFonts w:ascii="Times New Roman" w:eastAsia="Times New Roman" w:hAnsi="Times New Roman"/>
                <w:sz w:val="21"/>
              </w:rPr>
              <w:t>1.0</w:t>
            </w:r>
          </w:p>
        </w:tc>
      </w:tr>
      <w:tr w:rsidR="00C84CD2" w14:paraId="3BBF3713" w14:textId="77777777">
        <w:trPr>
          <w:jc w:val="center"/>
        </w:trPr>
        <w:tc>
          <w:tcPr>
            <w:tcW w:w="2448" w:type="dxa"/>
          </w:tcPr>
          <w:p w14:paraId="688899C4" w14:textId="77777777" w:rsidR="00C84CD2" w:rsidRDefault="00000000" w:rsidP="00331545">
            <w:pPr>
              <w:spacing w:line="360" w:lineRule="auto"/>
            </w:pPr>
            <w:r>
              <w:rPr>
                <w:rFonts w:ascii="Times New Roman" w:eastAsia="Times New Roman" w:hAnsi="Times New Roman"/>
                <w:sz w:val="21"/>
              </w:rPr>
              <w:t>Phân tích code</w:t>
            </w:r>
          </w:p>
        </w:tc>
        <w:tc>
          <w:tcPr>
            <w:tcW w:w="6048" w:type="dxa"/>
          </w:tcPr>
          <w:p w14:paraId="5B7FEA70" w14:textId="77777777" w:rsidR="00C84CD2" w:rsidRDefault="00000000" w:rsidP="00331545">
            <w:pPr>
              <w:spacing w:line="360" w:lineRule="auto"/>
            </w:pPr>
            <w:r>
              <w:rPr>
                <w:rFonts w:ascii="Times New Roman" w:eastAsia="Times New Roman" w:hAnsi="Times New Roman"/>
                <w:sz w:val="21"/>
              </w:rPr>
              <w:t>Giải thích được app.py, index.html, detect_and_log()</w:t>
            </w:r>
          </w:p>
        </w:tc>
        <w:tc>
          <w:tcPr>
            <w:tcW w:w="1008" w:type="dxa"/>
          </w:tcPr>
          <w:p w14:paraId="5551BCA7" w14:textId="77777777" w:rsidR="00C84CD2" w:rsidRDefault="00000000" w:rsidP="00331545">
            <w:pPr>
              <w:spacing w:line="360" w:lineRule="auto"/>
            </w:pPr>
            <w:r>
              <w:rPr>
                <w:rFonts w:ascii="Times New Roman" w:eastAsia="Times New Roman" w:hAnsi="Times New Roman"/>
                <w:sz w:val="21"/>
              </w:rPr>
              <w:t>1.0</w:t>
            </w:r>
          </w:p>
        </w:tc>
      </w:tr>
      <w:tr w:rsidR="00C84CD2" w14:paraId="7A2691DB" w14:textId="77777777">
        <w:trPr>
          <w:jc w:val="center"/>
        </w:trPr>
        <w:tc>
          <w:tcPr>
            <w:tcW w:w="2448" w:type="dxa"/>
          </w:tcPr>
          <w:p w14:paraId="31B096AA" w14:textId="77777777" w:rsidR="00C84CD2" w:rsidRDefault="00000000" w:rsidP="00331545">
            <w:pPr>
              <w:spacing w:line="360" w:lineRule="auto"/>
            </w:pPr>
            <w:r>
              <w:rPr>
                <w:rFonts w:ascii="Times New Roman" w:eastAsia="Times New Roman" w:hAnsi="Times New Roman"/>
                <w:sz w:val="21"/>
              </w:rPr>
              <w:t>Phân tích lỗi</w:t>
            </w:r>
          </w:p>
        </w:tc>
        <w:tc>
          <w:tcPr>
            <w:tcW w:w="6048" w:type="dxa"/>
          </w:tcPr>
          <w:p w14:paraId="5E90CB87" w14:textId="77777777" w:rsidR="00C84CD2" w:rsidRDefault="00000000" w:rsidP="00331545">
            <w:pPr>
              <w:spacing w:line="360" w:lineRule="auto"/>
            </w:pPr>
            <w:r>
              <w:rPr>
                <w:rFonts w:ascii="Times New Roman" w:eastAsia="Times New Roman" w:hAnsi="Times New Roman"/>
                <w:sz w:val="21"/>
              </w:rPr>
              <w:t>Nêu được ít nhất 3 trường hợp nhận diện đúng/sai/confidence thấp</w:t>
            </w:r>
          </w:p>
        </w:tc>
        <w:tc>
          <w:tcPr>
            <w:tcW w:w="1008" w:type="dxa"/>
          </w:tcPr>
          <w:p w14:paraId="73DCD6BA" w14:textId="77777777" w:rsidR="00C84CD2" w:rsidRDefault="00000000" w:rsidP="00331545">
            <w:pPr>
              <w:spacing w:line="360" w:lineRule="auto"/>
            </w:pPr>
            <w:r>
              <w:rPr>
                <w:rFonts w:ascii="Times New Roman" w:eastAsia="Times New Roman" w:hAnsi="Times New Roman"/>
                <w:sz w:val="21"/>
              </w:rPr>
              <w:t>1.0</w:t>
            </w:r>
          </w:p>
        </w:tc>
      </w:tr>
      <w:tr w:rsidR="00C84CD2" w14:paraId="5F766D91" w14:textId="77777777">
        <w:trPr>
          <w:jc w:val="center"/>
        </w:trPr>
        <w:tc>
          <w:tcPr>
            <w:tcW w:w="2448" w:type="dxa"/>
          </w:tcPr>
          <w:p w14:paraId="34B67B2A" w14:textId="77777777" w:rsidR="00C84CD2" w:rsidRDefault="00000000" w:rsidP="00331545">
            <w:pPr>
              <w:spacing w:line="360" w:lineRule="auto"/>
            </w:pPr>
            <w:r>
              <w:rPr>
                <w:rFonts w:ascii="Times New Roman" w:eastAsia="Times New Roman" w:hAnsi="Times New Roman"/>
                <w:sz w:val="21"/>
              </w:rPr>
              <w:t>Liên hệ AIoT</w:t>
            </w:r>
          </w:p>
        </w:tc>
        <w:tc>
          <w:tcPr>
            <w:tcW w:w="6048" w:type="dxa"/>
          </w:tcPr>
          <w:p w14:paraId="579FD6CB" w14:textId="77777777" w:rsidR="00C84CD2" w:rsidRDefault="00000000" w:rsidP="00331545">
            <w:pPr>
              <w:spacing w:line="360" w:lineRule="auto"/>
            </w:pPr>
            <w:r>
              <w:rPr>
                <w:rFonts w:ascii="Times New Roman" w:eastAsia="Times New Roman" w:hAnsi="Times New Roman"/>
                <w:sz w:val="21"/>
              </w:rPr>
              <w:t>Giải thích được vì sao model output cần event/rule/dashboard</w:t>
            </w:r>
          </w:p>
        </w:tc>
        <w:tc>
          <w:tcPr>
            <w:tcW w:w="1008" w:type="dxa"/>
          </w:tcPr>
          <w:p w14:paraId="2A00101A" w14:textId="77777777" w:rsidR="00C84CD2" w:rsidRDefault="00000000" w:rsidP="00331545">
            <w:pPr>
              <w:spacing w:line="360" w:lineRule="auto"/>
            </w:pPr>
            <w:r>
              <w:rPr>
                <w:rFonts w:ascii="Times New Roman" w:eastAsia="Times New Roman" w:hAnsi="Times New Roman"/>
                <w:sz w:val="21"/>
              </w:rPr>
              <w:t>0.5</w:t>
            </w:r>
          </w:p>
        </w:tc>
      </w:tr>
      <w:tr w:rsidR="00C84CD2" w14:paraId="02AB1440" w14:textId="77777777">
        <w:trPr>
          <w:jc w:val="center"/>
        </w:trPr>
        <w:tc>
          <w:tcPr>
            <w:tcW w:w="2448" w:type="dxa"/>
          </w:tcPr>
          <w:p w14:paraId="5D562F63" w14:textId="77777777" w:rsidR="00C84CD2" w:rsidRDefault="00000000" w:rsidP="00331545">
            <w:pPr>
              <w:spacing w:line="360" w:lineRule="auto"/>
            </w:pPr>
            <w:r>
              <w:rPr>
                <w:rFonts w:ascii="Times New Roman" w:eastAsia="Times New Roman" w:hAnsi="Times New Roman"/>
                <w:sz w:val="21"/>
              </w:rPr>
              <w:t>Tổng</w:t>
            </w:r>
          </w:p>
        </w:tc>
        <w:tc>
          <w:tcPr>
            <w:tcW w:w="6048" w:type="dxa"/>
          </w:tcPr>
          <w:p w14:paraId="4E64CF64" w14:textId="77777777" w:rsidR="00C84CD2" w:rsidRDefault="00C84CD2" w:rsidP="00331545">
            <w:pPr>
              <w:spacing w:line="360" w:lineRule="auto"/>
            </w:pPr>
          </w:p>
        </w:tc>
        <w:tc>
          <w:tcPr>
            <w:tcW w:w="1008" w:type="dxa"/>
          </w:tcPr>
          <w:p w14:paraId="0C7514C9" w14:textId="77777777" w:rsidR="00C84CD2" w:rsidRDefault="00000000" w:rsidP="00331545">
            <w:pPr>
              <w:spacing w:line="360" w:lineRule="auto"/>
            </w:pPr>
            <w:r>
              <w:rPr>
                <w:rFonts w:ascii="Times New Roman" w:eastAsia="Times New Roman" w:hAnsi="Times New Roman"/>
                <w:sz w:val="21"/>
              </w:rPr>
              <w:t>10</w:t>
            </w:r>
          </w:p>
        </w:tc>
      </w:tr>
    </w:tbl>
    <w:p w14:paraId="28EC423C" w14:textId="77777777" w:rsidR="00847136" w:rsidRDefault="00847136" w:rsidP="00331545">
      <w:pPr>
        <w:spacing w:after="0" w:line="360" w:lineRule="auto"/>
      </w:pPr>
    </w:p>
    <w:sectPr w:rsidR="0084713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965307">
    <w:abstractNumId w:val="8"/>
  </w:num>
  <w:num w:numId="2" w16cid:durableId="801534358">
    <w:abstractNumId w:val="6"/>
  </w:num>
  <w:num w:numId="3" w16cid:durableId="1725524975">
    <w:abstractNumId w:val="5"/>
  </w:num>
  <w:num w:numId="4" w16cid:durableId="1713963615">
    <w:abstractNumId w:val="4"/>
  </w:num>
  <w:num w:numId="5" w16cid:durableId="1995834043">
    <w:abstractNumId w:val="7"/>
  </w:num>
  <w:num w:numId="6" w16cid:durableId="158817079">
    <w:abstractNumId w:val="3"/>
  </w:num>
  <w:num w:numId="7" w16cid:durableId="382218058">
    <w:abstractNumId w:val="2"/>
  </w:num>
  <w:num w:numId="8" w16cid:durableId="1914663043">
    <w:abstractNumId w:val="1"/>
  </w:num>
  <w:num w:numId="9" w16cid:durableId="56179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32F"/>
    <w:rsid w:val="00326F90"/>
    <w:rsid w:val="00331545"/>
    <w:rsid w:val="00847136"/>
    <w:rsid w:val="00961BFD"/>
    <w:rsid w:val="00A868BE"/>
    <w:rsid w:val="00AA1D8D"/>
    <w:rsid w:val="00B47730"/>
    <w:rsid w:val="00C84C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E8A5475-3C1B-4B0A-81AC-C795AD08D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1501</Words>
  <Characters>8559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Bang</cp:lastModifiedBy>
  <cp:revision>3</cp:revision>
  <dcterms:created xsi:type="dcterms:W3CDTF">2013-12-23T23:15:00Z</dcterms:created>
  <dcterms:modified xsi:type="dcterms:W3CDTF">2026-06-15T16:20:00Z</dcterms:modified>
  <cp:category/>
</cp:coreProperties>
</file>