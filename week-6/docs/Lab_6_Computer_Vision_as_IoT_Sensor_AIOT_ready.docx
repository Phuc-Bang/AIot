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D00E" w14:textId="77777777" w:rsidR="00034880" w:rsidRDefault="00000000">
      <w:pPr>
        <w:jc w:val="center"/>
      </w:pPr>
      <w:r>
        <w:rPr>
          <w:b/>
          <w:sz w:val="40"/>
        </w:rPr>
        <w:t>LAB 6</w:t>
      </w:r>
      <w:r>
        <w:rPr>
          <w:b/>
          <w:sz w:val="40"/>
        </w:rPr>
        <w:br/>
        <w:t>COMPUTER VISION AS IoT SENSOR</w:t>
      </w:r>
    </w:p>
    <w:p w14:paraId="7C508DC9" w14:textId="77777777" w:rsidR="00034880" w:rsidRDefault="00000000">
      <w:pPr>
        <w:jc w:val="center"/>
      </w:pPr>
      <w:r>
        <w:rPr>
          <w:i/>
          <w:sz w:val="24"/>
        </w:rPr>
        <w:t>Từ camera stream đến snapshot, metadata, visual event và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34880" w14:paraId="0D9C3F81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95C5D05" w14:textId="77777777" w:rsidR="00034880" w:rsidRDefault="00000000">
            <w:r>
              <w:rPr>
                <w:b/>
              </w:rPr>
              <w:t>Thông tin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7694C2E" w14:textId="77777777" w:rsidR="00034880" w:rsidRDefault="00000000">
            <w:r>
              <w:rPr>
                <w:b/>
              </w:rPr>
              <w:t>Nội dung</w:t>
            </w:r>
          </w:p>
        </w:tc>
      </w:tr>
      <w:tr w:rsidR="00034880" w14:paraId="58930F27" w14:textId="77777777">
        <w:trPr>
          <w:jc w:val="center"/>
        </w:trPr>
        <w:tc>
          <w:tcPr>
            <w:tcW w:w="5100" w:type="dxa"/>
          </w:tcPr>
          <w:p w14:paraId="3E3CF395" w14:textId="77777777" w:rsidR="00034880" w:rsidRDefault="00000000">
            <w:r>
              <w:t>Học phần</w:t>
            </w:r>
          </w:p>
        </w:tc>
        <w:tc>
          <w:tcPr>
            <w:tcW w:w="5100" w:type="dxa"/>
          </w:tcPr>
          <w:p w14:paraId="43596C0D" w14:textId="77777777" w:rsidR="00034880" w:rsidRDefault="00000000">
            <w:r>
              <w:t>Triển khai, phát triển ứng dụng AI và IoT</w:t>
            </w:r>
          </w:p>
        </w:tc>
      </w:tr>
      <w:tr w:rsidR="00034880" w14:paraId="60A87841" w14:textId="77777777">
        <w:trPr>
          <w:jc w:val="center"/>
        </w:trPr>
        <w:tc>
          <w:tcPr>
            <w:tcW w:w="5100" w:type="dxa"/>
          </w:tcPr>
          <w:p w14:paraId="1CB9429B" w14:textId="77777777" w:rsidR="00034880" w:rsidRDefault="00000000">
            <w:r>
              <w:t>Vị trí</w:t>
            </w:r>
          </w:p>
        </w:tc>
        <w:tc>
          <w:tcPr>
            <w:tcW w:w="5100" w:type="dxa"/>
          </w:tcPr>
          <w:p w14:paraId="0A3CFC51" w14:textId="77777777" w:rsidR="00034880" w:rsidRDefault="00000000">
            <w:r>
              <w:t>Buổi 6 trong chuỗi AIoT Deployment Pipeline</w:t>
            </w:r>
          </w:p>
        </w:tc>
      </w:tr>
      <w:tr w:rsidR="00034880" w14:paraId="4B15EBE6" w14:textId="77777777">
        <w:trPr>
          <w:jc w:val="center"/>
        </w:trPr>
        <w:tc>
          <w:tcPr>
            <w:tcW w:w="5100" w:type="dxa"/>
          </w:tcPr>
          <w:p w14:paraId="3A1A44BC" w14:textId="77777777" w:rsidR="00034880" w:rsidRDefault="00000000">
            <w:r>
              <w:t>Trọng tâm</w:t>
            </w:r>
          </w:p>
        </w:tc>
        <w:tc>
          <w:tcPr>
            <w:tcW w:w="5100" w:type="dxa"/>
          </w:tcPr>
          <w:p w14:paraId="1CCBA216" w14:textId="77777777" w:rsidR="00034880" w:rsidRDefault="00000000">
            <w:r>
              <w:t>Xem camera/ảnh như một cảm biến IoT trực quan</w:t>
            </w:r>
          </w:p>
        </w:tc>
      </w:tr>
      <w:tr w:rsidR="00034880" w14:paraId="68BD4CD3" w14:textId="77777777">
        <w:trPr>
          <w:jc w:val="center"/>
        </w:trPr>
        <w:tc>
          <w:tcPr>
            <w:tcW w:w="5100" w:type="dxa"/>
          </w:tcPr>
          <w:p w14:paraId="2307C274" w14:textId="77777777" w:rsidR="00034880" w:rsidRDefault="00000000">
            <w:r>
              <w:t>Sản phẩm chính</w:t>
            </w:r>
          </w:p>
        </w:tc>
        <w:tc>
          <w:tcPr>
            <w:tcW w:w="5100" w:type="dxa"/>
          </w:tcPr>
          <w:p w14:paraId="7BBBA531" w14:textId="77777777" w:rsidR="00034880" w:rsidRDefault="00000000">
            <w:r>
              <w:t>index.html dashboard, stream camera, snapshot, video, motion capture, image_metadata.csv, image_event_log.csv</w:t>
            </w:r>
          </w:p>
        </w:tc>
      </w:tr>
    </w:tbl>
    <w:p w14:paraId="41391697" w14:textId="77777777" w:rsidR="00034880" w:rsidRDefault="00000000">
      <w:pPr>
        <w:pStyle w:val="Heading1"/>
      </w:pPr>
      <w:r>
        <w:t>I. Mục tiêu của Lab 6</w:t>
      </w:r>
    </w:p>
    <w:p w14:paraId="462473D3" w14:textId="77777777" w:rsidR="00034880" w:rsidRDefault="00000000">
      <w:pPr>
        <w:pStyle w:val="ListBullet"/>
      </w:pPr>
      <w:r>
        <w:t>Hiểu vai trò của camera như một cảm biến trong hệ thống AIoT.</w:t>
      </w:r>
    </w:p>
    <w:p w14:paraId="7F7C3EBD" w14:textId="77777777" w:rsidR="00034880" w:rsidRDefault="00000000">
      <w:pPr>
        <w:pStyle w:val="ListBullet"/>
      </w:pPr>
      <w:r>
        <w:t>Chạy được camera stream từ camera laptop hoặc IP camera; có cơ chế stream mô phỏng khi không có camera.</w:t>
      </w:r>
    </w:p>
    <w:p w14:paraId="5C7FD7BD" w14:textId="77777777" w:rsidR="00034880" w:rsidRDefault="00000000">
      <w:pPr>
        <w:pStyle w:val="ListBullet"/>
      </w:pPr>
      <w:r>
        <w:t>Thực hiện được snapshot, ghi video ngắn và motion capture.</w:t>
      </w:r>
    </w:p>
    <w:p w14:paraId="2F8449E6" w14:textId="77777777" w:rsidR="00034880" w:rsidRDefault="00000000">
      <w:pPr>
        <w:pStyle w:val="ListBullet"/>
      </w:pPr>
      <w:r>
        <w:t>Quan sát được ảnh gốc và ảnh đã xử lý qua bốn bước: resize, grayscale, threshold và edge.</w:t>
      </w:r>
    </w:p>
    <w:p w14:paraId="0113C70A" w14:textId="77777777" w:rsidR="00034880" w:rsidRPr="00CD5C61" w:rsidRDefault="00000000">
      <w:pPr>
        <w:pStyle w:val="ListBullet"/>
        <w:rPr>
          <w:lang w:val="pt-BR"/>
        </w:rPr>
      </w:pPr>
      <w:r w:rsidRPr="00CD5C61">
        <w:rPr>
          <w:lang w:val="pt-BR"/>
        </w:rPr>
        <w:t>Ghi được metadata và event cho dữ liệu ảnh.</w:t>
      </w:r>
    </w:p>
    <w:p w14:paraId="6EC76CDF" w14:textId="77777777" w:rsidR="00034880" w:rsidRPr="00CD5C61" w:rsidRDefault="00000000">
      <w:pPr>
        <w:pStyle w:val="ListBullet"/>
        <w:rPr>
          <w:lang w:val="pt-BR"/>
        </w:rPr>
      </w:pPr>
      <w:r w:rsidRPr="00CD5C61">
        <w:rPr>
          <w:lang w:val="pt-BR"/>
        </w:rPr>
        <w:t>Đọc được code nền tảng ở mức cơ bản: app.py xử lý backend, index.html hiển thị dashboard.</w:t>
      </w:r>
    </w:p>
    <w:p w14:paraId="73A8A796" w14:textId="77777777" w:rsidR="00034880" w:rsidRPr="00CD5C61" w:rsidRDefault="00000000">
      <w:pPr>
        <w:pStyle w:val="Heading1"/>
        <w:rPr>
          <w:lang w:val="pt-BR"/>
        </w:rPr>
      </w:pPr>
      <w:r w:rsidRPr="00CD5C61">
        <w:rPr>
          <w:lang w:val="pt-BR"/>
        </w:rPr>
        <w:t>II. Lab 6 nằm ở đâu trong chuỗi môn học?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4880" w14:paraId="1DFED190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2832258C" w14:textId="77777777" w:rsidR="00034880" w:rsidRDefault="00000000">
            <w:r>
              <w:rPr>
                <w:b/>
              </w:rPr>
              <w:t>Lab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6D72FAC" w14:textId="77777777" w:rsidR="00034880" w:rsidRDefault="00000000">
            <w:r>
              <w:rPr>
                <w:b/>
              </w:rPr>
              <w:t>Vai trò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84C9BB9" w14:textId="77777777" w:rsidR="00034880" w:rsidRDefault="00000000">
            <w:r>
              <w:rPr>
                <w:b/>
              </w:rPr>
              <w:t>Sản phẩm kế thừa hoặc tạo mới</w:t>
            </w:r>
          </w:p>
        </w:tc>
      </w:tr>
      <w:tr w:rsidR="00034880" w14:paraId="5FA49950" w14:textId="77777777">
        <w:trPr>
          <w:jc w:val="center"/>
        </w:trPr>
        <w:tc>
          <w:tcPr>
            <w:tcW w:w="3400" w:type="dxa"/>
          </w:tcPr>
          <w:p w14:paraId="53BA547B" w14:textId="77777777" w:rsidR="00034880" w:rsidRDefault="00000000">
            <w:r>
              <w:t>Lab 5</w:t>
            </w:r>
          </w:p>
        </w:tc>
        <w:tc>
          <w:tcPr>
            <w:tcW w:w="3400" w:type="dxa"/>
          </w:tcPr>
          <w:p w14:paraId="2E47E45A" w14:textId="77777777" w:rsidR="00034880" w:rsidRDefault="00000000">
            <w:r>
              <w:t>Đóng gói AI inference service</w:t>
            </w:r>
          </w:p>
        </w:tc>
        <w:tc>
          <w:tcPr>
            <w:tcW w:w="3400" w:type="dxa"/>
          </w:tcPr>
          <w:p w14:paraId="1710193B" w14:textId="77777777" w:rsidR="00034880" w:rsidRDefault="00000000">
            <w:r>
              <w:t>API, Docker, model service, log</w:t>
            </w:r>
          </w:p>
        </w:tc>
      </w:tr>
      <w:tr w:rsidR="00034880" w14:paraId="74679272" w14:textId="77777777">
        <w:trPr>
          <w:jc w:val="center"/>
        </w:trPr>
        <w:tc>
          <w:tcPr>
            <w:tcW w:w="3400" w:type="dxa"/>
          </w:tcPr>
          <w:p w14:paraId="489A8AB2" w14:textId="77777777" w:rsidR="00034880" w:rsidRDefault="00000000">
            <w:r>
              <w:t>Lab 6</w:t>
            </w:r>
          </w:p>
        </w:tc>
        <w:tc>
          <w:tcPr>
            <w:tcW w:w="3400" w:type="dxa"/>
          </w:tcPr>
          <w:p w14:paraId="6BC7B96F" w14:textId="77777777" w:rsidR="00034880" w:rsidRDefault="00000000">
            <w:r>
              <w:t>Đưa camera/ảnh vào hệ thống như cảm biến IoT</w:t>
            </w:r>
          </w:p>
        </w:tc>
        <w:tc>
          <w:tcPr>
            <w:tcW w:w="3400" w:type="dxa"/>
          </w:tcPr>
          <w:p w14:paraId="6821D14E" w14:textId="77777777" w:rsidR="00034880" w:rsidRDefault="00000000">
            <w:r>
              <w:t>Stream, snapshot, metadata, image event, dashboard</w:t>
            </w:r>
          </w:p>
        </w:tc>
      </w:tr>
      <w:tr w:rsidR="00034880" w14:paraId="471EC388" w14:textId="77777777">
        <w:trPr>
          <w:jc w:val="center"/>
        </w:trPr>
        <w:tc>
          <w:tcPr>
            <w:tcW w:w="3400" w:type="dxa"/>
          </w:tcPr>
          <w:p w14:paraId="446A1BF2" w14:textId="77777777" w:rsidR="00034880" w:rsidRDefault="00000000">
            <w:r>
              <w:t>Lab 7</w:t>
            </w:r>
          </w:p>
        </w:tc>
        <w:tc>
          <w:tcPr>
            <w:tcW w:w="3400" w:type="dxa"/>
          </w:tcPr>
          <w:p w14:paraId="35BEE88F" w14:textId="77777777" w:rsidR="00034880" w:rsidRDefault="00000000">
            <w:r>
              <w:t>Tích hợp mô hình nhận diện ảnh/vật thể</w:t>
            </w:r>
          </w:p>
        </w:tc>
        <w:tc>
          <w:tcPr>
            <w:tcW w:w="3400" w:type="dxa"/>
          </w:tcPr>
          <w:p w14:paraId="77EC8106" w14:textId="77777777" w:rsidR="00034880" w:rsidRDefault="00000000">
            <w:r>
              <w:t>Class, confidence, bounding box, visual event</w:t>
            </w:r>
          </w:p>
        </w:tc>
      </w:tr>
    </w:tbl>
    <w:p w14:paraId="02401818" w14:textId="77777777" w:rsidR="00034880" w:rsidRDefault="00000000">
      <w:r>
        <w:t>Câu chốt: Lab 6 chưa tập trung nhận diện vật thể. Lab 6 tập trung vào đường đi của dữ liệu ảnh trong hệ thống AIoT: ảnh đến từ đâu, được lưu như thế nào, có metadata gì, sinh event gì và được quan sát ra sao trên dashboard.</w:t>
      </w:r>
    </w:p>
    <w:p w14:paraId="6FE90278" w14:textId="77777777" w:rsidR="00034880" w:rsidRDefault="00000000">
      <w:r>
        <w:br w:type="page"/>
      </w:r>
    </w:p>
    <w:p w14:paraId="5910A6D0" w14:textId="77777777" w:rsidR="00034880" w:rsidRDefault="00000000">
      <w:pPr>
        <w:pStyle w:val="Heading1"/>
      </w:pPr>
      <w:r>
        <w:lastRenderedPageBreak/>
        <w:t>III. Tổng quan việc cần làm trong bài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4880" w14:paraId="1679BAB3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6EDC55A6" w14:textId="77777777" w:rsidR="00034880" w:rsidRDefault="00000000">
            <w:r>
              <w:rPr>
                <w:b/>
              </w:rPr>
              <w:t>Bước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5CEA437" w14:textId="77777777" w:rsidR="00034880" w:rsidRDefault="00000000">
            <w:r>
              <w:rPr>
                <w:b/>
              </w:rPr>
              <w:t>Việc thực hiện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37E7C77" w14:textId="77777777" w:rsidR="00034880" w:rsidRDefault="00000000">
            <w:r>
              <w:rPr>
                <w:b/>
              </w:rPr>
              <w:t>Kết quả cần quan sát</w:t>
            </w:r>
          </w:p>
        </w:tc>
      </w:tr>
      <w:tr w:rsidR="00034880" w14:paraId="6E16118C" w14:textId="77777777">
        <w:trPr>
          <w:jc w:val="center"/>
        </w:trPr>
        <w:tc>
          <w:tcPr>
            <w:tcW w:w="3400" w:type="dxa"/>
          </w:tcPr>
          <w:p w14:paraId="56FC13DB" w14:textId="77777777" w:rsidR="00034880" w:rsidRDefault="00000000">
            <w:r>
              <w:t>1</w:t>
            </w:r>
          </w:p>
        </w:tc>
        <w:tc>
          <w:tcPr>
            <w:tcW w:w="3400" w:type="dxa"/>
          </w:tcPr>
          <w:p w14:paraId="1F92A68E" w14:textId="77777777" w:rsidR="00034880" w:rsidRDefault="00000000">
            <w:r>
              <w:t>Mở dashboard index.html qua FastAPI</w:t>
            </w:r>
          </w:p>
        </w:tc>
        <w:tc>
          <w:tcPr>
            <w:tcW w:w="3400" w:type="dxa"/>
          </w:tcPr>
          <w:p w14:paraId="580C61F0" w14:textId="77777777" w:rsidR="00034880" w:rsidRDefault="00000000">
            <w:r>
              <w:t>Giao diện có camera stream, nút chụp ảnh, ghi video, motion capture</w:t>
            </w:r>
          </w:p>
        </w:tc>
      </w:tr>
      <w:tr w:rsidR="00034880" w14:paraId="722887A5" w14:textId="77777777">
        <w:trPr>
          <w:jc w:val="center"/>
        </w:trPr>
        <w:tc>
          <w:tcPr>
            <w:tcW w:w="3400" w:type="dxa"/>
          </w:tcPr>
          <w:p w14:paraId="5FAC0E23" w14:textId="77777777" w:rsidR="00034880" w:rsidRDefault="00000000">
            <w:r>
              <w:t>2</w:t>
            </w:r>
          </w:p>
        </w:tc>
        <w:tc>
          <w:tcPr>
            <w:tcW w:w="3400" w:type="dxa"/>
          </w:tcPr>
          <w:p w14:paraId="66A72C4E" w14:textId="77777777" w:rsidR="00034880" w:rsidRDefault="00000000">
            <w:r>
              <w:t>Bật camera stream</w:t>
            </w:r>
          </w:p>
        </w:tc>
        <w:tc>
          <w:tcPr>
            <w:tcW w:w="3400" w:type="dxa"/>
          </w:tcPr>
          <w:p w14:paraId="365B9323" w14:textId="77777777" w:rsidR="00034880" w:rsidRDefault="00000000">
            <w:r>
              <w:t>Khung video hiển thị camera laptop/IP camera hoặc stream mô phỏng</w:t>
            </w:r>
          </w:p>
        </w:tc>
      </w:tr>
      <w:tr w:rsidR="00034880" w14:paraId="4FDE4342" w14:textId="77777777">
        <w:trPr>
          <w:jc w:val="center"/>
        </w:trPr>
        <w:tc>
          <w:tcPr>
            <w:tcW w:w="3400" w:type="dxa"/>
          </w:tcPr>
          <w:p w14:paraId="17E8AE4B" w14:textId="77777777" w:rsidR="00034880" w:rsidRDefault="00000000">
            <w:r>
              <w:t>3</w:t>
            </w:r>
          </w:p>
        </w:tc>
        <w:tc>
          <w:tcPr>
            <w:tcW w:w="3400" w:type="dxa"/>
          </w:tcPr>
          <w:p w14:paraId="547335B5" w14:textId="77777777" w:rsidR="00034880" w:rsidRDefault="00000000">
            <w:r>
              <w:t>Chụp snapshot</w:t>
            </w:r>
          </w:p>
        </w:tc>
        <w:tc>
          <w:tcPr>
            <w:tcW w:w="3400" w:type="dxa"/>
          </w:tcPr>
          <w:p w14:paraId="62E03F03" w14:textId="77777777" w:rsidR="00034880" w:rsidRDefault="00000000">
            <w:r>
              <w:t>Ảnh gốc xuất hiện trong dashboard và trong thư mục data/raw_images</w:t>
            </w:r>
          </w:p>
        </w:tc>
      </w:tr>
      <w:tr w:rsidR="00034880" w14:paraId="2CDB3F34" w14:textId="77777777">
        <w:trPr>
          <w:jc w:val="center"/>
        </w:trPr>
        <w:tc>
          <w:tcPr>
            <w:tcW w:w="3400" w:type="dxa"/>
          </w:tcPr>
          <w:p w14:paraId="1CC72DC5" w14:textId="77777777" w:rsidR="00034880" w:rsidRDefault="00000000">
            <w:r>
              <w:t>4</w:t>
            </w:r>
          </w:p>
        </w:tc>
        <w:tc>
          <w:tcPr>
            <w:tcW w:w="3400" w:type="dxa"/>
          </w:tcPr>
          <w:p w14:paraId="20339C89" w14:textId="77777777" w:rsidR="00034880" w:rsidRDefault="00000000">
            <w:r>
              <w:t>Xử lý ảnh</w:t>
            </w:r>
          </w:p>
        </w:tc>
        <w:tc>
          <w:tcPr>
            <w:tcW w:w="3400" w:type="dxa"/>
          </w:tcPr>
          <w:p w14:paraId="7708EF8F" w14:textId="77777777" w:rsidR="00034880" w:rsidRDefault="00000000">
            <w:r>
              <w:t>Ảnh bốn bước xuất hiện trong dashboard và data/processed_images</w:t>
            </w:r>
          </w:p>
        </w:tc>
      </w:tr>
      <w:tr w:rsidR="00034880" w14:paraId="2DE1A126" w14:textId="77777777">
        <w:trPr>
          <w:jc w:val="center"/>
        </w:trPr>
        <w:tc>
          <w:tcPr>
            <w:tcW w:w="3400" w:type="dxa"/>
          </w:tcPr>
          <w:p w14:paraId="72148A46" w14:textId="77777777" w:rsidR="00034880" w:rsidRDefault="00000000">
            <w:r>
              <w:t>5</w:t>
            </w:r>
          </w:p>
        </w:tc>
        <w:tc>
          <w:tcPr>
            <w:tcW w:w="3400" w:type="dxa"/>
          </w:tcPr>
          <w:p w14:paraId="19099E36" w14:textId="77777777" w:rsidR="00034880" w:rsidRDefault="00000000">
            <w:r>
              <w:t>Ghi metadata</w:t>
            </w:r>
          </w:p>
        </w:tc>
        <w:tc>
          <w:tcPr>
            <w:tcW w:w="3400" w:type="dxa"/>
          </w:tcPr>
          <w:p w14:paraId="21073DFC" w14:textId="77777777" w:rsidR="00034880" w:rsidRDefault="00000000">
            <w:r>
              <w:t>outputs/image_metadata.csv có dòng mới</w:t>
            </w:r>
          </w:p>
        </w:tc>
      </w:tr>
      <w:tr w:rsidR="00034880" w14:paraId="5416FC21" w14:textId="77777777">
        <w:trPr>
          <w:jc w:val="center"/>
        </w:trPr>
        <w:tc>
          <w:tcPr>
            <w:tcW w:w="3400" w:type="dxa"/>
          </w:tcPr>
          <w:p w14:paraId="43EFF5E9" w14:textId="77777777" w:rsidR="00034880" w:rsidRDefault="00000000">
            <w:r>
              <w:t>6</w:t>
            </w:r>
          </w:p>
        </w:tc>
        <w:tc>
          <w:tcPr>
            <w:tcW w:w="3400" w:type="dxa"/>
          </w:tcPr>
          <w:p w14:paraId="67B9D3F1" w14:textId="77777777" w:rsidR="00034880" w:rsidRDefault="00000000">
            <w:r>
              <w:t>Sinh event</w:t>
            </w:r>
          </w:p>
        </w:tc>
        <w:tc>
          <w:tcPr>
            <w:tcW w:w="3400" w:type="dxa"/>
          </w:tcPr>
          <w:p w14:paraId="5F04BEC2" w14:textId="77777777" w:rsidR="00034880" w:rsidRDefault="00000000">
            <w:r>
              <w:t>outputs/image_event_log.csv có event mới</w:t>
            </w:r>
          </w:p>
        </w:tc>
      </w:tr>
      <w:tr w:rsidR="00034880" w14:paraId="717CEF2A" w14:textId="77777777">
        <w:trPr>
          <w:jc w:val="center"/>
        </w:trPr>
        <w:tc>
          <w:tcPr>
            <w:tcW w:w="3400" w:type="dxa"/>
          </w:tcPr>
          <w:p w14:paraId="10D36E29" w14:textId="77777777" w:rsidR="00034880" w:rsidRDefault="00000000">
            <w:r>
              <w:t>7</w:t>
            </w:r>
          </w:p>
        </w:tc>
        <w:tc>
          <w:tcPr>
            <w:tcW w:w="3400" w:type="dxa"/>
          </w:tcPr>
          <w:p w14:paraId="1A35CB27" w14:textId="77777777" w:rsidR="00034880" w:rsidRDefault="00000000">
            <w:r>
              <w:t>Ghi video hoặc motion capture</w:t>
            </w:r>
          </w:p>
        </w:tc>
        <w:tc>
          <w:tcPr>
            <w:tcW w:w="3400" w:type="dxa"/>
          </w:tcPr>
          <w:p w14:paraId="1CBF49BF" w14:textId="77777777" w:rsidR="00034880" w:rsidRDefault="00000000">
            <w:r>
              <w:t>Có video ngắn hoặc ảnh được chụp khi phát hiện chuyển động</w:t>
            </w:r>
          </w:p>
        </w:tc>
      </w:tr>
    </w:tbl>
    <w:p w14:paraId="60F002BC" w14:textId="77777777" w:rsidR="00034880" w:rsidRDefault="00000000">
      <w:pPr>
        <w:pStyle w:val="Heading1"/>
      </w:pPr>
      <w:r>
        <w:t>IV. Cấu trúc project</w:t>
      </w:r>
    </w:p>
    <w:p w14:paraId="72A5D676" w14:textId="77777777" w:rsidR="00034880" w:rsidRDefault="00000000">
      <w:r>
        <w:rPr>
          <w:rFonts w:ascii="Courier New" w:eastAsia="Courier New" w:hAnsi="Courier New"/>
          <w:sz w:val="18"/>
        </w:rPr>
        <w:t>lab6_cv_as_iot_sensor/</w:t>
      </w:r>
      <w:r>
        <w:rPr>
          <w:rFonts w:ascii="Courier New" w:eastAsia="Courier New" w:hAnsi="Courier New"/>
          <w:sz w:val="18"/>
        </w:rPr>
        <w:br/>
        <w:t>├─ app.py              # Backend: stream, snapshot, video, motion, preprocess, metadata, event</w:t>
      </w:r>
      <w:r>
        <w:rPr>
          <w:rFonts w:ascii="Courier New" w:eastAsia="Courier New" w:hAnsi="Courier New"/>
          <w:sz w:val="18"/>
        </w:rPr>
        <w:br/>
        <w:t>├─ index.html          # Dashboard: giao diện quan sát và thao tác</w:t>
      </w:r>
      <w:r>
        <w:rPr>
          <w:rFonts w:ascii="Courier New" w:eastAsia="Courier New" w:hAnsi="Courier New"/>
          <w:sz w:val="18"/>
        </w:rPr>
        <w:br/>
        <w:t>├─ run_lab6_demo.py    # Chạy thử nhanh không cần camera thật</w:t>
      </w:r>
      <w:r>
        <w:rPr>
          <w:rFonts w:ascii="Courier New" w:eastAsia="Courier New" w:hAnsi="Courier New"/>
          <w:sz w:val="18"/>
        </w:rPr>
        <w:br/>
        <w:t>├─ data/</w:t>
      </w:r>
      <w:r>
        <w:rPr>
          <w:rFonts w:ascii="Courier New" w:eastAsia="Courier New" w:hAnsi="Courier New"/>
          <w:sz w:val="18"/>
        </w:rPr>
        <w:br/>
        <w:t>│  ├─ raw_images/      # Ảnh gốc</w:t>
      </w:r>
      <w:r>
        <w:rPr>
          <w:rFonts w:ascii="Courier New" w:eastAsia="Courier New" w:hAnsi="Courier New"/>
          <w:sz w:val="18"/>
        </w:rPr>
        <w:br/>
        <w:t>│  ├─ processed_images/# Ảnh xử lý bốn bước</w:t>
      </w:r>
      <w:r>
        <w:rPr>
          <w:rFonts w:ascii="Courier New" w:eastAsia="Courier New" w:hAnsi="Courier New"/>
          <w:sz w:val="18"/>
        </w:rPr>
        <w:br/>
        <w:t>│  └─ videos/          # Video ngắn</w:t>
      </w:r>
      <w:r>
        <w:rPr>
          <w:rFonts w:ascii="Courier New" w:eastAsia="Courier New" w:hAnsi="Courier New"/>
          <w:sz w:val="18"/>
        </w:rPr>
        <w:br/>
        <w:t>├─ outputs/</w:t>
      </w:r>
      <w:r>
        <w:rPr>
          <w:rFonts w:ascii="Courier New" w:eastAsia="Courier New" w:hAnsi="Courier New"/>
          <w:sz w:val="18"/>
        </w:rPr>
        <w:br/>
        <w:t>│  ├─ image_metadata.csv</w:t>
      </w:r>
      <w:r>
        <w:rPr>
          <w:rFonts w:ascii="Courier New" w:eastAsia="Courier New" w:hAnsi="Courier New"/>
          <w:sz w:val="18"/>
        </w:rPr>
        <w:br/>
        <w:t>│  └─ image_event_log.csv</w:t>
      </w:r>
      <w:r>
        <w:rPr>
          <w:rFonts w:ascii="Courier New" w:eastAsia="Courier New" w:hAnsi="Courier New"/>
          <w:sz w:val="18"/>
        </w:rPr>
        <w:br/>
        <w:t>└─ docs/               # Hướng dẫn, phân tích code, câu hỏi, rubric</w:t>
      </w:r>
    </w:p>
    <w:p w14:paraId="17A8B28C" w14:textId="77777777" w:rsidR="00CD5C61" w:rsidRDefault="00000000" w:rsidP="00CD5C61">
      <w:pPr>
        <w:pStyle w:val="Heading1"/>
        <w:rPr>
          <w:lang w:val="vi-VN"/>
        </w:rPr>
      </w:pPr>
      <w:r>
        <w:lastRenderedPageBreak/>
        <w:t>V. Hướng dẫn chạy</w:t>
      </w:r>
    </w:p>
    <w:p w14:paraId="4CE44356" w14:textId="66604E4C" w:rsidR="00CD5C61" w:rsidRPr="00CD5C61" w:rsidRDefault="00CD5C61" w:rsidP="00CD5C61">
      <w:pPr>
        <w:pStyle w:val="Heading1"/>
      </w:pPr>
      <w:r w:rsidRPr="00CD5C61">
        <w:rPr>
          <w:color w:val="000000" w:themeColor="text1"/>
          <w:sz w:val="26"/>
          <w:szCs w:val="26"/>
        </w:rPr>
        <w:t>Bước 1: Tạo môi trường ảo Python</w:t>
      </w:r>
    </w:p>
    <w:p w14:paraId="29D07CA7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python -m venv .venv</w:t>
      </w:r>
    </w:p>
    <w:p w14:paraId="58AE27EF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Kích hoạt môi trường:</w:t>
      </w:r>
    </w:p>
    <w:p w14:paraId="0604397B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Windows:</w:t>
      </w:r>
    </w:p>
    <w:p w14:paraId="6B1DCA45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.venv\Scripts\activate</w:t>
      </w:r>
    </w:p>
    <w:p w14:paraId="35639C06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macOS/Linux/WSL:</w:t>
      </w:r>
    </w:p>
    <w:p w14:paraId="49655457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source .venv/bin/activate</w:t>
      </w:r>
    </w:p>
    <w:p w14:paraId="69065859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Bước 2: Cài thư viện</w:t>
      </w:r>
    </w:p>
    <w:p w14:paraId="272DA92E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pip install -r requirements.txt</w:t>
      </w:r>
    </w:p>
    <w:p w14:paraId="6B7A73EC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Bước 3: Chạy thử pipeline không cần camera thật</w:t>
      </w:r>
    </w:p>
    <w:p w14:paraId="40094375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python run_lab6_demo.py</w:t>
      </w:r>
    </w:p>
    <w:p w14:paraId="0F5B79F3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Sau bước này kiểm tra các thư mục:</w:t>
      </w:r>
    </w:p>
    <w:p w14:paraId="43621ED1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- data/raw_images</w:t>
      </w:r>
    </w:p>
    <w:p w14:paraId="264512F7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- data/processed_images</w:t>
      </w:r>
    </w:p>
    <w:p w14:paraId="42F55BCE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  <w:lang w:val="pt-BR"/>
        </w:rPr>
      </w:pPr>
      <w:r w:rsidRPr="00CD5C61">
        <w:rPr>
          <w:color w:val="000000" w:themeColor="text1"/>
          <w:sz w:val="26"/>
          <w:szCs w:val="26"/>
          <w:lang w:val="pt-BR"/>
        </w:rPr>
        <w:t>- data/videos</w:t>
      </w:r>
    </w:p>
    <w:p w14:paraId="59CFD204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  <w:lang w:val="pt-BR"/>
        </w:rPr>
      </w:pPr>
      <w:r w:rsidRPr="00CD5C61">
        <w:rPr>
          <w:color w:val="000000" w:themeColor="text1"/>
          <w:sz w:val="26"/>
          <w:szCs w:val="26"/>
          <w:lang w:val="pt-BR"/>
        </w:rPr>
        <w:t>- outputs/image_metadata.csv</w:t>
      </w:r>
    </w:p>
    <w:p w14:paraId="14B8B7AD" w14:textId="77777777" w:rsid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  <w:lang w:val="vi-VN"/>
        </w:rPr>
      </w:pPr>
      <w:r w:rsidRPr="00CD5C61">
        <w:rPr>
          <w:color w:val="000000" w:themeColor="text1"/>
          <w:sz w:val="26"/>
          <w:szCs w:val="26"/>
        </w:rPr>
        <w:lastRenderedPageBreak/>
        <w:t>- outputs/image_event_log.csv</w:t>
      </w:r>
    </w:p>
    <w:p w14:paraId="2D880638" w14:textId="77777777" w:rsidR="00CD5C61" w:rsidRPr="00CD5C61" w:rsidRDefault="00CD5C61" w:rsidP="00CD5C61">
      <w:pPr>
        <w:rPr>
          <w:lang w:val="vi-VN"/>
        </w:rPr>
      </w:pPr>
    </w:p>
    <w:p w14:paraId="5FD9E96E" w14:textId="41BBC1A5" w:rsidR="00CD5C61" w:rsidRPr="00CD5C61" w:rsidRDefault="00CD5C61" w:rsidP="00CD5C61">
      <w:pPr>
        <w:rPr>
          <w:lang w:val="vi-VN"/>
        </w:rPr>
      </w:pPr>
      <w:r w:rsidRPr="00CD5C61">
        <w:rPr>
          <w:noProof/>
          <w:lang w:val="vi-VN"/>
        </w:rPr>
        <w:drawing>
          <wp:inline distT="0" distB="0" distL="0" distR="0" wp14:anchorId="5B00B92C" wp14:editId="45CCABD8">
            <wp:extent cx="2019475" cy="1684166"/>
            <wp:effectExtent l="0" t="0" r="0" b="0"/>
            <wp:docPr id="15127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4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85F6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</w:rPr>
      </w:pPr>
      <w:r w:rsidRPr="00CD5C61">
        <w:rPr>
          <w:color w:val="000000" w:themeColor="text1"/>
          <w:sz w:val="26"/>
          <w:szCs w:val="26"/>
        </w:rPr>
        <w:t>Bước 4: Chạy FastAPI service</w:t>
      </w:r>
    </w:p>
    <w:p w14:paraId="4510ED41" w14:textId="77777777" w:rsid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  <w:lang w:val="vi-VN"/>
        </w:rPr>
      </w:pPr>
      <w:r w:rsidRPr="00CD5C61">
        <w:rPr>
          <w:color w:val="000000" w:themeColor="text1"/>
          <w:sz w:val="26"/>
          <w:szCs w:val="26"/>
        </w:rPr>
        <w:t>uvicorn app:app --reload --host 0.0.0.0 --port 8000</w:t>
      </w:r>
    </w:p>
    <w:p w14:paraId="09B9CCB8" w14:textId="77777777" w:rsidR="0047695F" w:rsidRDefault="0047695F" w:rsidP="0047695F">
      <w:pPr>
        <w:rPr>
          <w:lang w:val="vi-VN"/>
        </w:rPr>
      </w:pPr>
    </w:p>
    <w:p w14:paraId="74BE5F6B" w14:textId="104B861D" w:rsidR="0047695F" w:rsidRPr="0047695F" w:rsidRDefault="0047695F" w:rsidP="0047695F">
      <w:pPr>
        <w:rPr>
          <w:lang w:val="vi-VN"/>
        </w:rPr>
      </w:pPr>
      <w:r w:rsidRPr="0047695F">
        <w:rPr>
          <w:noProof/>
          <w:lang w:val="vi-VN"/>
        </w:rPr>
        <w:drawing>
          <wp:inline distT="0" distB="0" distL="0" distR="0" wp14:anchorId="3C64AEFF" wp14:editId="3A14C651">
            <wp:extent cx="6477000" cy="1198880"/>
            <wp:effectExtent l="0" t="0" r="0" b="1270"/>
            <wp:docPr id="10275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77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6F3D" w14:textId="77777777" w:rsidR="00CD5C61" w:rsidRP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  <w:lang w:val="vi-VN"/>
        </w:rPr>
      </w:pPr>
      <w:r w:rsidRPr="00CD5C61">
        <w:rPr>
          <w:color w:val="000000" w:themeColor="text1"/>
          <w:sz w:val="26"/>
          <w:szCs w:val="26"/>
        </w:rPr>
        <w:t>Bước 5: Mở dashboard</w:t>
      </w:r>
    </w:p>
    <w:p w14:paraId="3D940C23" w14:textId="4CEC5968" w:rsidR="00CD5C61" w:rsidRDefault="00CD5C61" w:rsidP="00CD5C61">
      <w:pPr>
        <w:pStyle w:val="Heading1"/>
        <w:jc w:val="both"/>
        <w:rPr>
          <w:color w:val="000000" w:themeColor="text1"/>
          <w:sz w:val="26"/>
          <w:szCs w:val="26"/>
          <w:lang w:val="vi-VN"/>
        </w:rPr>
      </w:pPr>
      <w:hyperlink r:id="rId8" w:history="1">
        <w:r w:rsidRPr="00CD5C61">
          <w:rPr>
            <w:rStyle w:val="Hyperlink"/>
            <w:color w:val="000000" w:themeColor="text1"/>
            <w:sz w:val="26"/>
            <w:szCs w:val="26"/>
          </w:rPr>
          <w:t>http://127.0.0.1:8000/</w:t>
        </w:r>
      </w:hyperlink>
    </w:p>
    <w:p w14:paraId="0B60F1FC" w14:textId="77777777" w:rsidR="006507B0" w:rsidRDefault="006507B0" w:rsidP="006507B0">
      <w:pPr>
        <w:rPr>
          <w:lang w:val="vi-VN"/>
        </w:rPr>
      </w:pPr>
    </w:p>
    <w:p w14:paraId="4D028A3A" w14:textId="53434BCD" w:rsidR="006507B0" w:rsidRPr="006507B0" w:rsidRDefault="006507B0" w:rsidP="006507B0">
      <w:pPr>
        <w:rPr>
          <w:lang w:val="vi-VN"/>
        </w:rPr>
      </w:pPr>
      <w:r w:rsidRPr="006507B0">
        <w:rPr>
          <w:noProof/>
          <w:lang w:val="vi-VN"/>
        </w:rPr>
        <w:lastRenderedPageBreak/>
        <w:drawing>
          <wp:inline distT="0" distB="0" distL="0" distR="0" wp14:anchorId="57BFD0DC" wp14:editId="47EB3464">
            <wp:extent cx="6477000" cy="4396740"/>
            <wp:effectExtent l="0" t="0" r="0" b="3810"/>
            <wp:docPr id="58862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9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D51C" w14:textId="48CB62A4" w:rsidR="00034880" w:rsidRPr="005702DE" w:rsidRDefault="00000000" w:rsidP="00CD5C61">
      <w:pPr>
        <w:pStyle w:val="Heading1"/>
        <w:rPr>
          <w:lang w:val="vi-VN"/>
        </w:rPr>
      </w:pPr>
      <w:r w:rsidRPr="005702DE">
        <w:rPr>
          <w:lang w:val="vi-VN"/>
        </w:rPr>
        <w:t>VI. Hướng dẫn thao tác trên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4880" w14:paraId="19C8AFAF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5BE247B2" w14:textId="77777777" w:rsidR="00034880" w:rsidRDefault="00000000">
            <w:r>
              <w:rPr>
                <w:b/>
              </w:rPr>
              <w:t>Thao tác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2E55E2B" w14:textId="77777777" w:rsidR="00034880" w:rsidRDefault="00000000">
            <w:r>
              <w:rPr>
                <w:b/>
              </w:rPr>
              <w:t>Mục tiêu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45A5DAF" w14:textId="77777777" w:rsidR="00034880" w:rsidRDefault="00000000">
            <w:r>
              <w:rPr>
                <w:b/>
              </w:rPr>
              <w:t>Kết quả cần nhìn thấy</w:t>
            </w:r>
          </w:p>
        </w:tc>
      </w:tr>
      <w:tr w:rsidR="00034880" w14:paraId="3B28A7F2" w14:textId="77777777">
        <w:trPr>
          <w:jc w:val="center"/>
        </w:trPr>
        <w:tc>
          <w:tcPr>
            <w:tcW w:w="3400" w:type="dxa"/>
          </w:tcPr>
          <w:p w14:paraId="43088D63" w14:textId="77777777" w:rsidR="00034880" w:rsidRDefault="00000000">
            <w:r>
              <w:t>Bật stream</w:t>
            </w:r>
          </w:p>
        </w:tc>
        <w:tc>
          <w:tcPr>
            <w:tcW w:w="3400" w:type="dxa"/>
          </w:tcPr>
          <w:p w14:paraId="3A24ED60" w14:textId="77777777" w:rsidR="00034880" w:rsidRDefault="00000000">
            <w:r>
              <w:t>Kiểm tra nguồn camera</w:t>
            </w:r>
          </w:p>
        </w:tc>
        <w:tc>
          <w:tcPr>
            <w:tcW w:w="3400" w:type="dxa"/>
          </w:tcPr>
          <w:p w14:paraId="35B3509F" w14:textId="77777777" w:rsidR="00034880" w:rsidRDefault="00000000">
            <w:r>
              <w:t>Khung live stream hiển thị hình ảnh</w:t>
            </w:r>
          </w:p>
        </w:tc>
      </w:tr>
      <w:tr w:rsidR="00034880" w14:paraId="458CEDC9" w14:textId="77777777">
        <w:trPr>
          <w:jc w:val="center"/>
        </w:trPr>
        <w:tc>
          <w:tcPr>
            <w:tcW w:w="3400" w:type="dxa"/>
          </w:tcPr>
          <w:p w14:paraId="21BFD3FF" w14:textId="77777777" w:rsidR="00034880" w:rsidRDefault="00000000">
            <w:r>
              <w:t>Chụp snapshot</w:t>
            </w:r>
          </w:p>
        </w:tc>
        <w:tc>
          <w:tcPr>
            <w:tcW w:w="3400" w:type="dxa"/>
          </w:tcPr>
          <w:p w14:paraId="57349263" w14:textId="77777777" w:rsidR="00034880" w:rsidRDefault="00000000">
            <w:r>
              <w:t>Lấy một ảnh từ camera</w:t>
            </w:r>
          </w:p>
        </w:tc>
        <w:tc>
          <w:tcPr>
            <w:tcW w:w="3400" w:type="dxa"/>
          </w:tcPr>
          <w:p w14:paraId="16E0B503" w14:textId="77777777" w:rsidR="00034880" w:rsidRDefault="00000000">
            <w:r>
              <w:t>Ảnh gốc và ảnh xử lý xuất hiện trên dashboard</w:t>
            </w:r>
          </w:p>
        </w:tc>
      </w:tr>
      <w:tr w:rsidR="00034880" w14:paraId="124E86B5" w14:textId="77777777">
        <w:trPr>
          <w:jc w:val="center"/>
        </w:trPr>
        <w:tc>
          <w:tcPr>
            <w:tcW w:w="3400" w:type="dxa"/>
          </w:tcPr>
          <w:p w14:paraId="4A8B0C9D" w14:textId="77777777" w:rsidR="00034880" w:rsidRDefault="00000000">
            <w:r>
              <w:t>Ghi video 5s</w:t>
            </w:r>
          </w:p>
        </w:tc>
        <w:tc>
          <w:tcPr>
            <w:tcW w:w="3400" w:type="dxa"/>
          </w:tcPr>
          <w:p w14:paraId="536FBFA5" w14:textId="77777777" w:rsidR="00034880" w:rsidRDefault="00000000">
            <w:r>
              <w:t>Lưu đoạn video ngắn</w:t>
            </w:r>
          </w:p>
        </w:tc>
        <w:tc>
          <w:tcPr>
            <w:tcW w:w="3400" w:type="dxa"/>
          </w:tcPr>
          <w:p w14:paraId="01180A44" w14:textId="77777777" w:rsidR="00034880" w:rsidRDefault="00000000">
            <w:r>
              <w:t>Có file video trong data/videos và event VIDEO_RECORDED</w:t>
            </w:r>
          </w:p>
        </w:tc>
      </w:tr>
      <w:tr w:rsidR="00034880" w14:paraId="24C94E1E" w14:textId="77777777">
        <w:trPr>
          <w:jc w:val="center"/>
        </w:trPr>
        <w:tc>
          <w:tcPr>
            <w:tcW w:w="3400" w:type="dxa"/>
          </w:tcPr>
          <w:p w14:paraId="6992837A" w14:textId="77777777" w:rsidR="00034880" w:rsidRDefault="00000000">
            <w:r>
              <w:t>Phát hiện chuyển động và chụp ảnh</w:t>
            </w:r>
          </w:p>
        </w:tc>
        <w:tc>
          <w:tcPr>
            <w:tcW w:w="3400" w:type="dxa"/>
          </w:tcPr>
          <w:p w14:paraId="34CACDBA" w14:textId="77777777" w:rsidR="00034880" w:rsidRDefault="00000000">
            <w:r>
              <w:t>Tạo visual event từ frame difference</w:t>
            </w:r>
          </w:p>
        </w:tc>
        <w:tc>
          <w:tcPr>
            <w:tcW w:w="3400" w:type="dxa"/>
          </w:tcPr>
          <w:p w14:paraId="63433807" w14:textId="77777777" w:rsidR="00034880" w:rsidRDefault="00000000">
            <w:r>
              <w:t>Có event MOTION_DETECTED hoặc NO_SIGNIFICANT_MOTION</w:t>
            </w:r>
          </w:p>
        </w:tc>
      </w:tr>
      <w:tr w:rsidR="00034880" w14:paraId="3DEA5632" w14:textId="77777777">
        <w:trPr>
          <w:jc w:val="center"/>
        </w:trPr>
        <w:tc>
          <w:tcPr>
            <w:tcW w:w="3400" w:type="dxa"/>
          </w:tcPr>
          <w:p w14:paraId="59C6AC1D" w14:textId="77777777" w:rsidR="00034880" w:rsidRDefault="00000000">
            <w:r>
              <w:t>Upload ảnh</w:t>
            </w:r>
          </w:p>
        </w:tc>
        <w:tc>
          <w:tcPr>
            <w:tcW w:w="3400" w:type="dxa"/>
          </w:tcPr>
          <w:p w14:paraId="35C5BEDC" w14:textId="77777777" w:rsidR="00034880" w:rsidRDefault="00000000">
            <w:r>
              <w:t>Đưa ảnh có sẵn vào pipeline</w:t>
            </w:r>
          </w:p>
        </w:tc>
        <w:tc>
          <w:tcPr>
            <w:tcW w:w="3400" w:type="dxa"/>
          </w:tcPr>
          <w:p w14:paraId="7E37CE17" w14:textId="77777777" w:rsidR="00034880" w:rsidRDefault="00000000">
            <w:r>
              <w:t>Ảnh được lưu, xử lý, ghi metadata và event</w:t>
            </w:r>
          </w:p>
        </w:tc>
      </w:tr>
    </w:tbl>
    <w:p w14:paraId="133C2447" w14:textId="28356332" w:rsidR="005702DE" w:rsidRDefault="005702DE">
      <w:pPr>
        <w:pStyle w:val="Heading1"/>
        <w:rPr>
          <w:lang w:val="vi-VN"/>
        </w:rPr>
      </w:pPr>
      <w:r w:rsidRPr="005702DE">
        <w:rPr>
          <w:lang w:val="vi-VN"/>
        </w:rPr>
        <w:lastRenderedPageBreak/>
        <w:drawing>
          <wp:inline distT="0" distB="0" distL="0" distR="0" wp14:anchorId="232B3A8D" wp14:editId="79197B78">
            <wp:extent cx="6477000" cy="3182620"/>
            <wp:effectExtent l="0" t="0" r="0" b="0"/>
            <wp:docPr id="8055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4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9028" w14:textId="260B1BF4" w:rsidR="00034880" w:rsidRPr="005702DE" w:rsidRDefault="00000000">
      <w:pPr>
        <w:pStyle w:val="Heading1"/>
        <w:rPr>
          <w:lang w:val="vi-VN"/>
        </w:rPr>
      </w:pPr>
      <w:r w:rsidRPr="005702DE">
        <w:rPr>
          <w:lang w:val="vi-VN"/>
        </w:rPr>
        <w:t>VII. Phân tích code nền tảng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34880" w14:paraId="6AD081CD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E1C401F" w14:textId="77777777" w:rsidR="00034880" w:rsidRDefault="00000000">
            <w:r>
              <w:rPr>
                <w:b/>
              </w:rPr>
              <w:t>Thành phần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CD4CD30" w14:textId="77777777" w:rsidR="00034880" w:rsidRDefault="00000000">
            <w:r>
              <w:rPr>
                <w:b/>
              </w:rPr>
              <w:t>Vai trò cần hiểu</w:t>
            </w:r>
          </w:p>
        </w:tc>
      </w:tr>
      <w:tr w:rsidR="00034880" w14:paraId="4148D22B" w14:textId="77777777">
        <w:trPr>
          <w:jc w:val="center"/>
        </w:trPr>
        <w:tc>
          <w:tcPr>
            <w:tcW w:w="5100" w:type="dxa"/>
          </w:tcPr>
          <w:p w14:paraId="5C108DBB" w14:textId="77777777" w:rsidR="00034880" w:rsidRDefault="00000000">
            <w:r>
              <w:t>app.py</w:t>
            </w:r>
          </w:p>
        </w:tc>
        <w:tc>
          <w:tcPr>
            <w:tcW w:w="5100" w:type="dxa"/>
          </w:tcPr>
          <w:p w14:paraId="021A2D4F" w14:textId="77777777" w:rsidR="00034880" w:rsidRDefault="00000000">
            <w:r>
              <w:t>Chứa backend FastAPI và toàn bộ pipeline xử lý ảnh. Đây là file cần đọc chính.</w:t>
            </w:r>
          </w:p>
        </w:tc>
      </w:tr>
      <w:tr w:rsidR="00034880" w14:paraId="7EF32DBF" w14:textId="77777777">
        <w:trPr>
          <w:jc w:val="center"/>
        </w:trPr>
        <w:tc>
          <w:tcPr>
            <w:tcW w:w="5100" w:type="dxa"/>
          </w:tcPr>
          <w:p w14:paraId="21B38462" w14:textId="77777777" w:rsidR="00034880" w:rsidRDefault="00000000">
            <w:r>
              <w:t>index.html</w:t>
            </w:r>
          </w:p>
        </w:tc>
        <w:tc>
          <w:tcPr>
            <w:tcW w:w="5100" w:type="dxa"/>
          </w:tcPr>
          <w:p w14:paraId="7EEA5606" w14:textId="77777777" w:rsidR="00034880" w:rsidRDefault="00000000">
            <w:r>
              <w:t>Giao diện dashboard. Các nút trên giao diện gọi API trong app.py.</w:t>
            </w:r>
          </w:p>
        </w:tc>
      </w:tr>
      <w:tr w:rsidR="00034880" w14:paraId="76658ABA" w14:textId="77777777">
        <w:trPr>
          <w:jc w:val="center"/>
        </w:trPr>
        <w:tc>
          <w:tcPr>
            <w:tcW w:w="5100" w:type="dxa"/>
          </w:tcPr>
          <w:p w14:paraId="522EE51B" w14:textId="77777777" w:rsidR="00034880" w:rsidRDefault="00000000">
            <w:r>
              <w:t>run_lab6_demo.py</w:t>
            </w:r>
          </w:p>
        </w:tc>
        <w:tc>
          <w:tcPr>
            <w:tcW w:w="5100" w:type="dxa"/>
          </w:tcPr>
          <w:p w14:paraId="6C182C39" w14:textId="77777777" w:rsidR="00034880" w:rsidRDefault="00000000">
            <w:r>
              <w:t>Tạo dữ liệu mẫu để kiểm tra pipeline không cần camera thật.</w:t>
            </w:r>
          </w:p>
        </w:tc>
      </w:tr>
      <w:tr w:rsidR="00034880" w14:paraId="1A5D9426" w14:textId="77777777">
        <w:trPr>
          <w:jc w:val="center"/>
        </w:trPr>
        <w:tc>
          <w:tcPr>
            <w:tcW w:w="5100" w:type="dxa"/>
          </w:tcPr>
          <w:p w14:paraId="308803DF" w14:textId="77777777" w:rsidR="00034880" w:rsidRDefault="00000000">
            <w:r>
              <w:t>log_image_pipeline()</w:t>
            </w:r>
          </w:p>
        </w:tc>
        <w:tc>
          <w:tcPr>
            <w:tcW w:w="5100" w:type="dxa"/>
          </w:tcPr>
          <w:p w14:paraId="6D09570E" w14:textId="77777777" w:rsidR="00034880" w:rsidRDefault="00000000">
            <w:r>
              <w:t>Hàm lõi: lưu ảnh gốc, tạo ảnh xử lý, ghi metadata và sinh event.</w:t>
            </w:r>
          </w:p>
        </w:tc>
      </w:tr>
      <w:tr w:rsidR="00034880" w14:paraId="7583FDD6" w14:textId="77777777">
        <w:trPr>
          <w:jc w:val="center"/>
        </w:trPr>
        <w:tc>
          <w:tcPr>
            <w:tcW w:w="5100" w:type="dxa"/>
          </w:tcPr>
          <w:p w14:paraId="13092430" w14:textId="77777777" w:rsidR="00034880" w:rsidRDefault="00000000">
            <w:r>
              <w:t>create_processed_contact_sheet()</w:t>
            </w:r>
          </w:p>
        </w:tc>
        <w:tc>
          <w:tcPr>
            <w:tcW w:w="5100" w:type="dxa"/>
          </w:tcPr>
          <w:p w14:paraId="60BE099F" w14:textId="77777777" w:rsidR="00034880" w:rsidRDefault="00000000">
            <w:r>
              <w:t>Tạo ảnh quan sát bốn bước: resize, grayscale, threshold, edge.</w:t>
            </w:r>
          </w:p>
        </w:tc>
      </w:tr>
      <w:tr w:rsidR="00034880" w14:paraId="52EE4706" w14:textId="77777777">
        <w:trPr>
          <w:jc w:val="center"/>
        </w:trPr>
        <w:tc>
          <w:tcPr>
            <w:tcW w:w="5100" w:type="dxa"/>
          </w:tcPr>
          <w:p w14:paraId="63ADFC37" w14:textId="77777777" w:rsidR="00034880" w:rsidRDefault="00000000">
            <w:r>
              <w:t>motion_capture()</w:t>
            </w:r>
          </w:p>
        </w:tc>
        <w:tc>
          <w:tcPr>
            <w:tcW w:w="5100" w:type="dxa"/>
          </w:tcPr>
          <w:p w14:paraId="24B1C564" w14:textId="77777777" w:rsidR="00034880" w:rsidRDefault="00000000">
            <w:r>
              <w:t>So sánh frame để phát hiện chuyển động và lưu ảnh khi có thay đổi đáng kể.</w:t>
            </w:r>
          </w:p>
        </w:tc>
      </w:tr>
    </w:tbl>
    <w:p w14:paraId="1A2785C7" w14:textId="77777777" w:rsidR="00034880" w:rsidRDefault="00000000">
      <w:r>
        <w:t>Điểm cần chốt: metadata mô tả ảnh; event mô tả điều có ý nghĩa vận hành từ ảnh. Motion detection chỉ phát hiện thay đổi giữa các frame, chưa phải object detection.</w:t>
      </w:r>
    </w:p>
    <w:p w14:paraId="7943D98A" w14:textId="77777777" w:rsidR="00034880" w:rsidRDefault="00000000">
      <w:pPr>
        <w:pStyle w:val="Heading1"/>
      </w:pPr>
      <w:r>
        <w:t>VIII. Câu hỏi phân tích sau lab</w:t>
      </w:r>
    </w:p>
    <w:p w14:paraId="3AFD7074" w14:textId="77777777" w:rsidR="00034880" w:rsidRDefault="00000000">
      <w:pPr>
        <w:pStyle w:val="ListNumber"/>
      </w:pPr>
      <w:r>
        <w:t>Vì sao camera có thể được xem là một cảm biến trong hệ thống AIoT?</w:t>
      </w:r>
    </w:p>
    <w:p w14:paraId="27CFEC95" w14:textId="77777777" w:rsidR="00034880" w:rsidRDefault="00000000">
      <w:pPr>
        <w:pStyle w:val="ListNumber"/>
      </w:pPr>
      <w:r>
        <w:t>Ảnh khác telemetry số ở những điểm nào?</w:t>
      </w:r>
    </w:p>
    <w:p w14:paraId="6EB3CCD1" w14:textId="77777777" w:rsidR="00034880" w:rsidRDefault="00000000">
      <w:pPr>
        <w:pStyle w:val="ListNumber"/>
      </w:pPr>
      <w:r>
        <w:t>Metadata giúp hệ thống biết gì về một ảnh?</w:t>
      </w:r>
    </w:p>
    <w:p w14:paraId="02C57314" w14:textId="77777777" w:rsidR="00034880" w:rsidRPr="00CD5C61" w:rsidRDefault="00000000">
      <w:pPr>
        <w:pStyle w:val="ListNumber"/>
        <w:rPr>
          <w:lang w:val="pt-BR"/>
        </w:rPr>
      </w:pPr>
      <w:r w:rsidRPr="00CD5C61">
        <w:rPr>
          <w:lang w:val="pt-BR"/>
        </w:rPr>
        <w:t>Event khác metadata như thế nào?</w:t>
      </w:r>
    </w:p>
    <w:p w14:paraId="6BDC7132" w14:textId="77777777" w:rsidR="00034880" w:rsidRDefault="00000000">
      <w:pPr>
        <w:pStyle w:val="ListNumber"/>
      </w:pPr>
      <w:r>
        <w:t>Resize, grayscale, threshold và edge làm thay đổi ảnh như thế nào?</w:t>
      </w:r>
    </w:p>
    <w:p w14:paraId="02EF8E72" w14:textId="77777777" w:rsidR="00034880" w:rsidRDefault="00000000">
      <w:pPr>
        <w:pStyle w:val="ListNumber"/>
      </w:pPr>
      <w:r>
        <w:t>Motion capture có phải object detection không? Giải thích.</w:t>
      </w:r>
    </w:p>
    <w:p w14:paraId="3B385899" w14:textId="77777777" w:rsidR="00034880" w:rsidRDefault="00000000">
      <w:pPr>
        <w:pStyle w:val="ListNumber"/>
      </w:pPr>
      <w:r>
        <w:t>Nếu camera quá tối hoặc quá mờ, hệ thống nên sinh event gì?</w:t>
      </w:r>
    </w:p>
    <w:p w14:paraId="7BABAD5D" w14:textId="77777777" w:rsidR="00034880" w:rsidRDefault="00000000">
      <w:pPr>
        <w:pStyle w:val="ListNumber"/>
      </w:pPr>
      <w:r>
        <w:t>Nếu IP camera không truy cập được, vì sao cần stream mô phỏng?</w:t>
      </w:r>
    </w:p>
    <w:p w14:paraId="0426BA15" w14:textId="77777777" w:rsidR="00034880" w:rsidRDefault="00000000">
      <w:pPr>
        <w:pStyle w:val="ListNumber"/>
      </w:pPr>
      <w:r>
        <w:t>Dashboard giúp kiểm tra pipeline ảnh tốt hơn việc chỉ xem file CSV như thế nào?</w:t>
      </w:r>
    </w:p>
    <w:p w14:paraId="5CBD5D51" w14:textId="77777777" w:rsidR="00034880" w:rsidRDefault="00000000">
      <w:pPr>
        <w:pStyle w:val="ListNumber"/>
      </w:pPr>
      <w:r>
        <w:t>Lab 6 chuẩn bị dữ liệu gì cho Lab 7 Object Detection?</w:t>
      </w:r>
    </w:p>
    <w:p w14:paraId="67B1D446" w14:textId="77777777" w:rsidR="00034880" w:rsidRDefault="00000000">
      <w:pPr>
        <w:pStyle w:val="Heading1"/>
      </w:pPr>
      <w:r>
        <w:lastRenderedPageBreak/>
        <w:t>IX. Sản phẩm nộp bài</w:t>
      </w:r>
    </w:p>
    <w:p w14:paraId="2C297831" w14:textId="77777777" w:rsidR="00034880" w:rsidRDefault="00000000">
      <w:pPr>
        <w:pStyle w:val="ListBullet"/>
      </w:pPr>
      <w:r>
        <w:t>Ảnh chụp dashboard tại http://127.0.0.1:8000/.</w:t>
      </w:r>
    </w:p>
    <w:p w14:paraId="4DF4C5D1" w14:textId="77777777" w:rsidR="00034880" w:rsidRDefault="00000000">
      <w:pPr>
        <w:pStyle w:val="ListBullet"/>
      </w:pPr>
      <w:r>
        <w:t>Ảnh chụp live stream hoặc stream mô phỏng.</w:t>
      </w:r>
    </w:p>
    <w:p w14:paraId="4255D0D9" w14:textId="77777777" w:rsidR="00034880" w:rsidRDefault="00000000">
      <w:pPr>
        <w:pStyle w:val="ListBullet"/>
      </w:pPr>
      <w:r>
        <w:t>Ảnh chụp snapshot/upload ảnh và ảnh xử lý bốn bước.</w:t>
      </w:r>
    </w:p>
    <w:p w14:paraId="7139DA37" w14:textId="77777777" w:rsidR="00034880" w:rsidRDefault="00000000">
      <w:pPr>
        <w:pStyle w:val="ListBullet"/>
      </w:pPr>
      <w:r>
        <w:t>File outputs/image_metadata.csv.</w:t>
      </w:r>
    </w:p>
    <w:p w14:paraId="53755176" w14:textId="77777777" w:rsidR="00034880" w:rsidRDefault="00000000">
      <w:pPr>
        <w:pStyle w:val="ListBullet"/>
      </w:pPr>
      <w:r>
        <w:t>File outputs/image_event_log.csv.</w:t>
      </w:r>
    </w:p>
    <w:p w14:paraId="56C301D8" w14:textId="77777777" w:rsidR="00034880" w:rsidRDefault="00000000">
      <w:pPr>
        <w:pStyle w:val="ListBullet"/>
      </w:pPr>
      <w:r>
        <w:t>Ít nhất một ảnh trong data/raw_images/ và một ảnh trong data/processed_images/.</w:t>
      </w:r>
    </w:p>
    <w:p w14:paraId="122A9D7A" w14:textId="77777777" w:rsidR="00034880" w:rsidRDefault="00000000">
      <w:pPr>
        <w:pStyle w:val="ListBullet"/>
      </w:pPr>
      <w:r>
        <w:t>Video ngắn trong data/videos/ nếu chức năng ghi video chạy được.</w:t>
      </w:r>
    </w:p>
    <w:p w14:paraId="07E81B47" w14:textId="77777777" w:rsidR="00034880" w:rsidRDefault="00000000">
      <w:pPr>
        <w:pStyle w:val="ListBullet"/>
      </w:pPr>
      <w:r>
        <w:t>Báo cáo ngắn trả lời câu hỏi phân tích.</w:t>
      </w:r>
    </w:p>
    <w:p w14:paraId="6E6B30FB" w14:textId="77777777" w:rsidR="00034880" w:rsidRDefault="00000000">
      <w:pPr>
        <w:pStyle w:val="Heading1"/>
      </w:pPr>
      <w:r>
        <w:t>X. Rubric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4880" w14:paraId="677307AF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2143043F" w14:textId="77777777" w:rsidR="00034880" w:rsidRDefault="00000000">
            <w:r>
              <w:rPr>
                <w:b/>
              </w:rPr>
              <w:t>Tiêu chí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306B07E" w14:textId="77777777" w:rsidR="00034880" w:rsidRDefault="00000000">
            <w:r>
              <w:rPr>
                <w:b/>
              </w:rPr>
              <w:t>Mô tả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2AD8FD0" w14:textId="77777777" w:rsidR="00034880" w:rsidRDefault="00000000">
            <w:r>
              <w:rPr>
                <w:b/>
              </w:rPr>
              <w:t>Điểm</w:t>
            </w:r>
          </w:p>
        </w:tc>
      </w:tr>
      <w:tr w:rsidR="00034880" w14:paraId="07AE2B11" w14:textId="77777777">
        <w:trPr>
          <w:jc w:val="center"/>
        </w:trPr>
        <w:tc>
          <w:tcPr>
            <w:tcW w:w="3400" w:type="dxa"/>
          </w:tcPr>
          <w:p w14:paraId="42FABEB5" w14:textId="77777777" w:rsidR="00034880" w:rsidRDefault="00000000">
            <w:r>
              <w:t>Dashboard</w:t>
            </w:r>
          </w:p>
        </w:tc>
        <w:tc>
          <w:tcPr>
            <w:tcW w:w="3400" w:type="dxa"/>
          </w:tcPr>
          <w:p w14:paraId="28730271" w14:textId="77777777" w:rsidR="00034880" w:rsidRDefault="00000000">
            <w:r>
              <w:t>Mở được giao diện, stream hoặc stream mô phỏng hiển thị</w:t>
            </w:r>
          </w:p>
        </w:tc>
        <w:tc>
          <w:tcPr>
            <w:tcW w:w="3400" w:type="dxa"/>
          </w:tcPr>
          <w:p w14:paraId="5F3176FA" w14:textId="77777777" w:rsidR="00034880" w:rsidRDefault="00000000">
            <w:r>
              <w:t>1.5</w:t>
            </w:r>
          </w:p>
        </w:tc>
      </w:tr>
      <w:tr w:rsidR="00034880" w14:paraId="3DC603F6" w14:textId="77777777">
        <w:trPr>
          <w:jc w:val="center"/>
        </w:trPr>
        <w:tc>
          <w:tcPr>
            <w:tcW w:w="3400" w:type="dxa"/>
          </w:tcPr>
          <w:p w14:paraId="3FB6E146" w14:textId="77777777" w:rsidR="00034880" w:rsidRDefault="00000000">
            <w:r>
              <w:t>Snapshot/upload ảnh</w:t>
            </w:r>
          </w:p>
        </w:tc>
        <w:tc>
          <w:tcPr>
            <w:tcW w:w="3400" w:type="dxa"/>
          </w:tcPr>
          <w:p w14:paraId="65ED19D0" w14:textId="77777777" w:rsidR="00034880" w:rsidRDefault="00000000">
            <w:r>
              <w:t>Ảnh được lưu trong data/raw_images</w:t>
            </w:r>
          </w:p>
        </w:tc>
        <w:tc>
          <w:tcPr>
            <w:tcW w:w="3400" w:type="dxa"/>
          </w:tcPr>
          <w:p w14:paraId="5404232B" w14:textId="77777777" w:rsidR="00034880" w:rsidRDefault="00000000">
            <w:r>
              <w:t>1.0</w:t>
            </w:r>
          </w:p>
        </w:tc>
      </w:tr>
      <w:tr w:rsidR="00034880" w14:paraId="584D7E48" w14:textId="77777777">
        <w:trPr>
          <w:jc w:val="center"/>
        </w:trPr>
        <w:tc>
          <w:tcPr>
            <w:tcW w:w="3400" w:type="dxa"/>
          </w:tcPr>
          <w:p w14:paraId="7092B7F3" w14:textId="77777777" w:rsidR="00034880" w:rsidRDefault="00000000">
            <w:r>
              <w:t>Xử lý ảnh</w:t>
            </w:r>
          </w:p>
        </w:tc>
        <w:tc>
          <w:tcPr>
            <w:tcW w:w="3400" w:type="dxa"/>
          </w:tcPr>
          <w:p w14:paraId="47A7DF56" w14:textId="77777777" w:rsidR="00034880" w:rsidRDefault="00000000">
            <w:r>
              <w:t>Có ảnh bốn bước trong data/processed_images</w:t>
            </w:r>
          </w:p>
        </w:tc>
        <w:tc>
          <w:tcPr>
            <w:tcW w:w="3400" w:type="dxa"/>
          </w:tcPr>
          <w:p w14:paraId="0E2FBC0A" w14:textId="77777777" w:rsidR="00034880" w:rsidRDefault="00000000">
            <w:r>
              <w:t>1.5</w:t>
            </w:r>
          </w:p>
        </w:tc>
      </w:tr>
      <w:tr w:rsidR="00034880" w14:paraId="2E541780" w14:textId="77777777">
        <w:trPr>
          <w:jc w:val="center"/>
        </w:trPr>
        <w:tc>
          <w:tcPr>
            <w:tcW w:w="3400" w:type="dxa"/>
          </w:tcPr>
          <w:p w14:paraId="2FF28845" w14:textId="77777777" w:rsidR="00034880" w:rsidRDefault="00000000">
            <w:r>
              <w:t>Metadata</w:t>
            </w:r>
          </w:p>
        </w:tc>
        <w:tc>
          <w:tcPr>
            <w:tcW w:w="3400" w:type="dxa"/>
          </w:tcPr>
          <w:p w14:paraId="06627911" w14:textId="77777777" w:rsidR="00034880" w:rsidRDefault="00000000">
            <w:r>
              <w:t>image_metadata.csv có schema và dữ liệu đúng</w:t>
            </w:r>
          </w:p>
        </w:tc>
        <w:tc>
          <w:tcPr>
            <w:tcW w:w="3400" w:type="dxa"/>
          </w:tcPr>
          <w:p w14:paraId="0ACB24EC" w14:textId="77777777" w:rsidR="00034880" w:rsidRDefault="00000000">
            <w:r>
              <w:t>1.5</w:t>
            </w:r>
          </w:p>
        </w:tc>
      </w:tr>
      <w:tr w:rsidR="00034880" w14:paraId="62CB34FF" w14:textId="77777777">
        <w:trPr>
          <w:jc w:val="center"/>
        </w:trPr>
        <w:tc>
          <w:tcPr>
            <w:tcW w:w="3400" w:type="dxa"/>
          </w:tcPr>
          <w:p w14:paraId="6B1651F4" w14:textId="77777777" w:rsidR="00034880" w:rsidRDefault="00000000">
            <w:r>
              <w:t>Event</w:t>
            </w:r>
          </w:p>
        </w:tc>
        <w:tc>
          <w:tcPr>
            <w:tcW w:w="3400" w:type="dxa"/>
          </w:tcPr>
          <w:p w14:paraId="5252F048" w14:textId="77777777" w:rsidR="00034880" w:rsidRDefault="00000000">
            <w:r>
              <w:t>image_event_log.csv có event phù hợp</w:t>
            </w:r>
          </w:p>
        </w:tc>
        <w:tc>
          <w:tcPr>
            <w:tcW w:w="3400" w:type="dxa"/>
          </w:tcPr>
          <w:p w14:paraId="52D8D0B3" w14:textId="77777777" w:rsidR="00034880" w:rsidRDefault="00000000">
            <w:r>
              <w:t>1.5</w:t>
            </w:r>
          </w:p>
        </w:tc>
      </w:tr>
      <w:tr w:rsidR="00034880" w14:paraId="3085FC46" w14:textId="77777777">
        <w:trPr>
          <w:jc w:val="center"/>
        </w:trPr>
        <w:tc>
          <w:tcPr>
            <w:tcW w:w="3400" w:type="dxa"/>
          </w:tcPr>
          <w:p w14:paraId="28BD0FE7" w14:textId="77777777" w:rsidR="00034880" w:rsidRDefault="00000000">
            <w:r>
              <w:t>Video/motion</w:t>
            </w:r>
          </w:p>
        </w:tc>
        <w:tc>
          <w:tcPr>
            <w:tcW w:w="3400" w:type="dxa"/>
          </w:tcPr>
          <w:p w14:paraId="7817CEA8" w14:textId="77777777" w:rsidR="00034880" w:rsidRDefault="00000000">
            <w:r>
              <w:t>Chạy được ghi video hoặc motion capture</w:t>
            </w:r>
          </w:p>
        </w:tc>
        <w:tc>
          <w:tcPr>
            <w:tcW w:w="3400" w:type="dxa"/>
          </w:tcPr>
          <w:p w14:paraId="445FF6A5" w14:textId="77777777" w:rsidR="00034880" w:rsidRDefault="00000000">
            <w:r>
              <w:t>1.0</w:t>
            </w:r>
          </w:p>
        </w:tc>
      </w:tr>
      <w:tr w:rsidR="00034880" w14:paraId="1EEBF2A4" w14:textId="77777777">
        <w:trPr>
          <w:jc w:val="center"/>
        </w:trPr>
        <w:tc>
          <w:tcPr>
            <w:tcW w:w="3400" w:type="dxa"/>
          </w:tcPr>
          <w:p w14:paraId="1F2BC53A" w14:textId="77777777" w:rsidR="00034880" w:rsidRDefault="00000000">
            <w:r>
              <w:t>Phân tích code</w:t>
            </w:r>
          </w:p>
        </w:tc>
        <w:tc>
          <w:tcPr>
            <w:tcW w:w="3400" w:type="dxa"/>
          </w:tcPr>
          <w:p w14:paraId="6D39F398" w14:textId="77777777" w:rsidR="00034880" w:rsidRDefault="00000000">
            <w:r>
              <w:t>Giải thích được app.py và index.html</w:t>
            </w:r>
          </w:p>
        </w:tc>
        <w:tc>
          <w:tcPr>
            <w:tcW w:w="3400" w:type="dxa"/>
          </w:tcPr>
          <w:p w14:paraId="634310E4" w14:textId="77777777" w:rsidR="00034880" w:rsidRDefault="00000000">
            <w:r>
              <w:t>1.0</w:t>
            </w:r>
          </w:p>
        </w:tc>
      </w:tr>
      <w:tr w:rsidR="00034880" w14:paraId="0F9E3EE8" w14:textId="77777777">
        <w:trPr>
          <w:jc w:val="center"/>
        </w:trPr>
        <w:tc>
          <w:tcPr>
            <w:tcW w:w="3400" w:type="dxa"/>
          </w:tcPr>
          <w:p w14:paraId="5CC84210" w14:textId="77777777" w:rsidR="00034880" w:rsidRDefault="00000000">
            <w:r>
              <w:t>Câu hỏi</w:t>
            </w:r>
          </w:p>
        </w:tc>
        <w:tc>
          <w:tcPr>
            <w:tcW w:w="3400" w:type="dxa"/>
          </w:tcPr>
          <w:p w14:paraId="099B3A68" w14:textId="77777777" w:rsidR="00034880" w:rsidRDefault="00000000">
            <w:r>
              <w:t>Trả lời rõ câu hỏi hiểu bản chất</w:t>
            </w:r>
          </w:p>
        </w:tc>
        <w:tc>
          <w:tcPr>
            <w:tcW w:w="3400" w:type="dxa"/>
          </w:tcPr>
          <w:p w14:paraId="231C4C0C" w14:textId="77777777" w:rsidR="00034880" w:rsidRDefault="00000000">
            <w:r>
              <w:t>1.0</w:t>
            </w:r>
          </w:p>
        </w:tc>
      </w:tr>
      <w:tr w:rsidR="00034880" w14:paraId="1165DB1A" w14:textId="77777777">
        <w:trPr>
          <w:jc w:val="center"/>
        </w:trPr>
        <w:tc>
          <w:tcPr>
            <w:tcW w:w="3400" w:type="dxa"/>
          </w:tcPr>
          <w:p w14:paraId="44DFF5E4" w14:textId="77777777" w:rsidR="00034880" w:rsidRDefault="00000000">
            <w:r>
              <w:t>Tổng</w:t>
            </w:r>
          </w:p>
        </w:tc>
        <w:tc>
          <w:tcPr>
            <w:tcW w:w="3400" w:type="dxa"/>
          </w:tcPr>
          <w:p w14:paraId="5EE8FABA" w14:textId="77777777" w:rsidR="00034880" w:rsidRDefault="00034880"/>
        </w:tc>
        <w:tc>
          <w:tcPr>
            <w:tcW w:w="3400" w:type="dxa"/>
          </w:tcPr>
          <w:p w14:paraId="2AE795AD" w14:textId="77777777" w:rsidR="00034880" w:rsidRDefault="00000000">
            <w:r>
              <w:t>10</w:t>
            </w:r>
          </w:p>
        </w:tc>
      </w:tr>
    </w:tbl>
    <w:p w14:paraId="0B933257" w14:textId="77777777" w:rsidR="00ED0B34" w:rsidRDefault="00ED0B34"/>
    <w:sectPr w:rsidR="00ED0B34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888207">
    <w:abstractNumId w:val="8"/>
  </w:num>
  <w:num w:numId="2" w16cid:durableId="877812213">
    <w:abstractNumId w:val="6"/>
  </w:num>
  <w:num w:numId="3" w16cid:durableId="1766488437">
    <w:abstractNumId w:val="5"/>
  </w:num>
  <w:num w:numId="4" w16cid:durableId="1106660696">
    <w:abstractNumId w:val="4"/>
  </w:num>
  <w:num w:numId="5" w16cid:durableId="133253278">
    <w:abstractNumId w:val="7"/>
  </w:num>
  <w:num w:numId="6" w16cid:durableId="883758105">
    <w:abstractNumId w:val="3"/>
  </w:num>
  <w:num w:numId="7" w16cid:durableId="376011363">
    <w:abstractNumId w:val="2"/>
  </w:num>
  <w:num w:numId="8" w16cid:durableId="1879199820">
    <w:abstractNumId w:val="1"/>
  </w:num>
  <w:num w:numId="9" w16cid:durableId="31537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80"/>
    <w:rsid w:val="0006063C"/>
    <w:rsid w:val="0015074B"/>
    <w:rsid w:val="001E5F3F"/>
    <w:rsid w:val="0029639D"/>
    <w:rsid w:val="00326F90"/>
    <w:rsid w:val="0047695F"/>
    <w:rsid w:val="005702DE"/>
    <w:rsid w:val="006507B0"/>
    <w:rsid w:val="00812146"/>
    <w:rsid w:val="00AA1D8D"/>
    <w:rsid w:val="00B47730"/>
    <w:rsid w:val="00CB0664"/>
    <w:rsid w:val="00CD5C61"/>
    <w:rsid w:val="00ED0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5CCAA8"/>
  <w14:defaultImageDpi w14:val="300"/>
  <w15:docId w15:val="{55B767F0-025F-485A-90E6-2663FB81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D5C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Phuc Bang</cp:lastModifiedBy>
  <cp:revision>3</cp:revision>
  <dcterms:created xsi:type="dcterms:W3CDTF">2013-12-23T23:15:00Z</dcterms:created>
  <dcterms:modified xsi:type="dcterms:W3CDTF">2026-06-09T14:19:00Z</dcterms:modified>
  <cp:category/>
</cp:coreProperties>
</file>